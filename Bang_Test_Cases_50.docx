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50 TEST CASES THỰC TẾ (AUTOMATION SCRIPT)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567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TT</w:t>
            </w:r>
          </w:p>
        </w:tc>
        <w:tc>
          <w:tcPr>
            <w:tcW w:type="dxa" w:w="1134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Type</w:t>
            </w:r>
          </w:p>
        </w:tc>
        <w:tc>
          <w:tcPr>
            <w:tcW w:type="dxa" w:w="2268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Test case ID</w:t>
            </w:r>
          </w:p>
        </w:tc>
        <w:tc>
          <w:tcPr>
            <w:tcW w:type="dxa" w:w="3118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Test Case Description</w:t>
            </w:r>
          </w:p>
        </w:tc>
        <w:tc>
          <w:tcPr>
            <w:tcW w:type="dxa" w:w="1701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Input</w:t>
            </w:r>
          </w:p>
        </w:tc>
        <w:tc>
          <w:tcPr>
            <w:tcW w:type="dxa" w:w="2551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Expected Output</w:t>
            </w:r>
          </w:p>
        </w:tc>
        <w:tc>
          <w:tcPr>
            <w:tcW w:type="dxa" w:w="2551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Actual Output</w:t>
            </w:r>
          </w:p>
        </w:tc>
        <w:tc>
          <w:tcPr>
            <w:tcW w:type="dxa" w:w="850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TEST_LỌC_PHIM_001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Lọc phim với biến thể số 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TEST_VIDEO_002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Video với biến thể số 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TEST_BOOKMARKS_003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Bookmarks với biến thể số 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TEST_MOCK_API_004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Mock API với biến thể số 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TEST_TÌM_KIẾM_005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Tìm kiếm với biến thể số 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TEST_LỌC_PHIM_006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Lọc phim với biến thể số 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TEST_VIDEO_007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Video với biến thể số 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TEST_BOOKMARKS_008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Bookmarks với biến thể số 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TEST_MOCK_API_009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Mock API với biến thể số 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TEST_TÌM_KIẾM_010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Tìm kiếm với biến thể số 10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TEST_LỌC_PHIM_011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Lọc phim với biến thể số 11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11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TEST_VIDEO_012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Video với biến thể số 12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12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TEST_BOOKMARKS_013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Bookmarks với biến thể số 13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13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TEST_MOCK_API_014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Mock API với biến thể số 14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14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TEST_TÌM_KIẾM_015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Tìm kiếm với biến thể số 15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15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TEST_LỌC_PHIM_016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Lọc phim với biến thể số 16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16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TEST_VIDEO_017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Video với biến thể số 17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17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TEST_BOOKMARKS_018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Bookmarks với biến thể số 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18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TEST_MOCK_API_019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Mock API với biến thể số 19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19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TEST_TÌM_KIẾM_020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Tìm kiếm với biến thể số 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20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TEST_LỌC_PHIM_021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Lọc phim với biến thể số 21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21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TEST_VIDEO_022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Video với biến thể số 22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22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TEST_BOOKMARKS_023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Bookmarks với biến thể số 23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23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TEST_MOCK_API_024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Mock API với biến thể số 24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24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TEST_TÌM_KIẾM_025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Tìm kiếm với biến thể số 25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25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TEST_LỌC_PHIM_026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Lọc phim với biến thể số 26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26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TEST_VIDEO_027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Video với biến thể số 27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27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TEST_BOOKMARKS_028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Bookmarks với biến thể số 28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28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TEST_MOCK_API_029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Mock API với biến thể số 29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29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TEST_TÌM_KIẾM_030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Tìm kiếm với biến thể số 30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30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TEST_LỌC_PHIM_031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Lọc phim với biến thể số 31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31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TEST_VIDEO_032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Video với biến thể số 32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32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TEST_BOOKMARKS_033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Bookmarks với biến thể số 33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33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TEST_MOCK_API_034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Mock API với biến thể số 34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34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TEST_TÌM_KIẾM_035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Tìm kiếm với biến thể số 35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35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TEST_LỌC_PHIM_036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Lọc phim với biến thể số 36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36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TEST_VIDEO_037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Video với biến thể số 37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37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TEST_BOOKMARKS_038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Bookmarks với biến thể số 38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38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TEST_MOCK_API_039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Mock API với biến thể số 39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39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TEST_TÌM_KIẾM_040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Tìm kiếm với biến thể số 40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40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TEST_LỌC_PHIM_041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Lọc phim với biến thể số 41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41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TEST_VIDEO_042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Video với biến thể số 42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42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TEST_BOOKMARKS_043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Bookmarks với biến thể số 43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43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TEST_MOCK_API_044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Mock API với biến thể số 44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44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TEST_TÌM_KIẾM_045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Tìm kiếm với biến thể số 45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45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TEST_LỌC_PHIM_046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Lọc phim với biến thể số 46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46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TEST_VIDEO_047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Video với biến thể số 47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47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TEST_BOOKMARKS_048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Bookmarks với biến thể số 48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48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và hiển thị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đúng yêu cầu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TEST_MOCK_API_049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Mock API với biến thể số 49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49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TEST_TÌM_KIẾM_050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luồng Tìm kiếm với biến thể số 50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 Data 50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đúng trạng thái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Không tìm thấy phần tử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