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CHI TIẾT 50 TEST CASES TỰ ĐỘNG 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45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Module</w:t>
            </w:r>
          </w:p>
        </w:tc>
        <w:tc>
          <w:tcPr>
            <w:tcW w:type="dxa" w:w="124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ID</w:t>
            </w:r>
          </w:p>
        </w:tc>
        <w:tc>
          <w:tcPr>
            <w:tcW w:type="dxa" w:w="3969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Kịch bản (Description)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Dữ liệu/Thao tác (Input)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Kết quả mong đợi (Expected Output)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Thực tế (Actual Output)</w:t>
            </w:r>
          </w:p>
        </w:tc>
        <w:tc>
          <w:tcPr>
            <w:tcW w:type="dxa" w:w="850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mock movies when API returns successful custom data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trả về dữ liệu hợp lệ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danh sách phim từ dữ liệu mock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phim từ mock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API failure (500) gracefully and stop loading skeleton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lỗi HTTP 500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Dừng hiệu ứng Loading, hiển thị thông báo lỗi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Skeleton loading dừng, UI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show slow loading shimmer effect when API response is delayed (5s)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Delay toàn bộ request 1000ms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Hiệu ứng Shimmer hiển thị trong lúc chờ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tải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Not Found Error UI when API returns 404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HTTP 404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UI thông báo Not Found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Body render, hệ thống không crash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Access Denied Error UI when API returns 403 Forbidden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HTTP 403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UI thông báo truy cập bị từ chối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Body render, hệ thống không crash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not crash frontend when Backend returns malformed JSON string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JSON sai cú pháp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không crash, hiển thị thông báo lỗi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bình thường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fallback image placeholder when API returns movie without thumbnail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phim không có thumb_url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Ảnh fallback placeholder xuất hiện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bình thường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network offline banner when internet connection drops entirely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Bật chế độ Offline hoàn toàn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Banner thông báo mất mạng hiện ra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Offline được xử lý, không crash script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null pagination parameters gracefully from backend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pagination: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không bị lỗi JS do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bình thường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movies correctly even with anomalous release dates (e.g. Year 3000)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trả năm phát hành: 3000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render bình thường, không crash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bình thường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verify empty state, add a movie to bookmarks, verify it in watchlist, and remove 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Mở tủ phim → Thêm phim → Kiểm tra → Xóa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Luồng thêm/xóa bookmark hoạt động chuẩn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 phản hồi chính xác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adding multiple distinct movies to bookmarks rapidly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Bookmark vào phim đầu tiên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được thêm vào tủ thành công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được thêm, tủ cập nhật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reflect exact bookmark count in the navigation header badge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badge đếm số phim trong tủ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Badge hiển thị đúng số lượng phim đã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Badge không tồn tại hoặc Pass nếu không có tính năng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removing a movie directly from the homepage if toggle button exists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 trên trang chủ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bị gỡ khỏi tủ tại chỗ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Body render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persist bookmarks data in LocalStorage across page reloads (F5)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Tải lại trang bằng Reload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Tiêu đề trang Tủ Phim vẫn hiển thị sau khi reload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Tiêu đề Tủ Phim hiển thị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redirect to correct movie watch page when clicking a bookmarked item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vào phim trong tủ (nếu có)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URL chuyển đến /movie/...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Điều hướng đúng URL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clear all bookmarks and show empty state when Clear All button is clicked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Xóa tất cả (nếu có)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Trạng thái Empty State hiển thị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Xóa thành công hoặc nút không tồn tại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prevent duplicate movie entries in bookmarks state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Đọc localStorage['bookmarks']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bookmark không trùng lặp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LocalStorage trả về đúng định dạng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bookmarks grid correctly on Mobile Viewport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Viewport 375x812 (iPhone), truy cập /bookmarks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Tiêu đề Tủ Phim hiển thị đúng trên mobile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Tủ Phim render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bookmarks grid correctly on Tablet Viewport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Viewport 768x1024 (iPad), truy cập /bookmarks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Tiêu đề Tủ Phim hiển thị đúng trên tablet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Tủ Phim render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movies by categories and apply desktop filters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 trên giao diện Desktop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phim cập nhật theo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mobile drawer filters on mobile screens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Mở bộ lọc trên màn hình Mobile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Ngăn kéo bộ lọc (Drawer) trượt ra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Drawer hiển thị đúng trên mobile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correctly filter and display "Hài Hước" movies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/category/hai-huoc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hiển thị phim Hài Hước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và hiển thị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correctly filter and display "Kinh Dị" movies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/category/kinh-di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hiển thị phim Kinh Dị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và hiển thị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by country "Hàn Quốc"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/country/han-quoc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hiển thị phim Hàn Quốc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và hiển thị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by release year "2023"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/year/2023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hiển thị phim năm 2023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load và hiển thị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retain filter settings after clearing one filter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 → Về trang chủ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Bộ lọc được gỡ khi rời trang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Điều hướng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navigate to Page 2 of a category list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/category/hanh-dong?page=2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2 hiển thị danh sách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hiển thị ở trang 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maintain browser history state when navigating back from Page 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Goto trang 2 → Goto trang 3 → GoBack()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URL chứa page=2 sau khi nhấn Back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URL điều hướng về trang trước đúng chuẩn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"no movies found" state for an impossible category combination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/category/khong-co-the-loai-nay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không tìm thấy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Empty State hoặc 404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load details, navigate to watch page, play video, and switch episodes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phim → Xem phim → Chuyển tập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load và chuyển tập thành công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phát chuẩn, chuyển tập OK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responsive layouts properly on Mobile Portrait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Viewport 390x844, truy cập trang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 Mobile Portrait đúng layout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Layout mobile hiển thị chuẩn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navigate correctly when clicking tabs on the mobile bottom navigation dock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từng tab trên Bottom Nav Bar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Điều hướng đúng trang tương ứng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Điều hướng Bottom Nav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trigger immersive fullscreen view on Mobile Landscape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Xoay ngang màn hình (1334x750)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chiếm toàn màn hình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Fullscreen kích hoạt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user to submit a comment on movie watch page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bình luận → Click Gửi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Toast thông báo 'Bình luận thành công'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có Toast, API bình luận chưa kết nối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80000"/>
                <w:sz w:val="24"/>
              </w:rPr>
              <w:t>Fail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toggle Play/Pause state when pressing the Spacebar key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Mở trang phim → Nhấn phím Space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dừng/phát khi nhấn Space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Thao tác bàn phím được xử lý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toggle Mute/Unmute state via player control bar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Mute trên thanh điều khiển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tắt/bật tiếng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 Mute phản hồi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expand video to fullscreen mode on Desktop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Fullscreen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mở rộng toàn màn hình Desktop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phim hiển thị ổn định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gracefully handle empty episodes array without crashing video player component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Truy cập trang phim URL không tồn tại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Trang hiển thị ổn định, không crash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Body trang hiển thị bình thường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prevent comment submission if textarea exceeds maximum allowed characters (1000)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1005 ký tự vào textarea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Form không cho gửi hoặc hiển thị cảnh báo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Textarea nhận ký tự, giới hạn chưa được kiểm soát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open search bar, perform real-time search, and display matches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Mở thanh tìm kiếm, gõ tên phim thật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kết quả hiển thị theo thời gian thực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real-time hoạt động chuẩn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"no results" state for non-existent keywords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Gõ từ khóa không tồn tại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thông báo 'Hệ thống tìm kiếm bị lỗi'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'Không tìm thấy kết quả' - Sai nội dung text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80000"/>
                <w:sz w:val="24"/>
              </w:rPr>
              <w:t>Fail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able to clear search query using close button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từ khóa → Click nút X xóa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Từ khóa bị xóa, thanh tìm kiếm trống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 Clear hoạt động đúng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initial welcome state on mobile when clicking search tab on bottom navigation dock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Mobile: Click tab Search trên Bottom Nav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Màn hình 'Tìm Kiếm Phim' hiển thị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màn hình Empty State thay vì Welcome State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80000"/>
                <w:sz w:val="24"/>
              </w:rPr>
              <w:t>Fail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not submit search when entering only whitespace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'   ' (khoảng trắng) vào ô 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gửi request, giữ nguyên trạng thái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không kích hoạt tìm kiếm với khoảng trắng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special characters input gracefully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'@#$%^&amp;*' vào ô 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trạng thái không tìm thấy kết quả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không crash, hiển thị No Results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extremely long keywords (&gt;100 chars) without breaking UI layout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chuỗi 150 ký tự 'AAA...'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UI không bị vỡ layout, hiển thị No Results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Layout ổn định, không tràn UI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sanitize potential XSS script injections in search input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'&lt;script&gt;alert(1)&lt;/script&gt;'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Script không được thực thi, hiển thị No Results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XSS được sanitize, không có alert popup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toggling search bar visibility rapidly 5 times without state corruption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mở/đóng thanh tìm kiếm 5 lần liên tiếp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Thanh tìm kiếm vẫn hoạt động bình thường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bị lỗi trạng thái (state corruption)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TC_050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process search immediately when pressing Enter key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từ khóa → Nhấn phím Enter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Kết quả hiển thị ngay lập tức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phản hồi khi nhấn Enter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