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76" w:lineRule="auto"/>
        <w:jc w:val="center"/>
      </w:pPr>
      <w:r>
        <w:rPr>
          <w:rFonts w:ascii="Times New Roman" w:hAnsi="Times New Roman"/>
          <w:b w:val="0"/>
          <w:i w:val="0"/>
          <w:sz w:val="28"/>
        </w:rPr>
        <w:t>HỌC VIỆN KỸ THUẬT MẬT MÃ</w:t>
        <w:br/>
      </w:r>
      <w:r>
        <w:rPr>
          <w:rFonts w:ascii="Times New Roman" w:hAnsi="Times New Roman"/>
          <w:b w:val="0"/>
          <w:i w:val="0"/>
          <w:sz w:val="28"/>
        </w:rPr>
        <w:t>KHOA CÔNG NGHỆ THÔNG TIN</w:t>
      </w:r>
    </w:p>
    <w:p>
      <w:pPr>
        <w:spacing w:after="960" w:line="276" w:lineRule="auto"/>
        <w:jc w:val="center"/>
      </w:pPr>
      <w:r>
        <w:rPr>
          <w:rFonts w:ascii="Times New Roman" w:hAnsi="Times New Roman"/>
          <w:b w:val="0"/>
          <w:i w:val="0"/>
          <w:sz w:val="24"/>
        </w:rPr>
        <w:t>¯¯¯¯¯¯¯¯¯¯¯¯¯¯¯¯</w:t>
      </w:r>
    </w:p>
    <w:p>
      <w:pPr>
        <w:spacing w:after="720" w:line="276" w:lineRule="auto"/>
        <w:jc w:val="center"/>
      </w:pPr>
      <w:r>
        <w:rPr>
          <w:rFonts w:ascii="Times New Roman" w:hAnsi="Times New Roman"/>
          <w:b w:val="0"/>
          <w:i w:val="0"/>
          <w:sz w:val="32"/>
        </w:rPr>
        <w:t>Môn học</w:t>
        <w:br/>
      </w:r>
      <w:r>
        <w:rPr>
          <w:rFonts w:ascii="Times New Roman" w:hAnsi="Times New Roman"/>
          <w:b w:val="0"/>
          <w:i w:val="0"/>
          <w:sz w:val="32"/>
        </w:rPr>
        <w:t>KIỂM THỬ PHẦN MỀM NHÚNG</w:t>
        <w:br/>
        <w:br/>
        <w:br/>
      </w:r>
      <w:r>
        <w:rPr>
          <w:rFonts w:ascii="Times New Roman" w:hAnsi="Times New Roman"/>
          <w:b w:val="0"/>
          <w:i w:val="0"/>
          <w:sz w:val="32"/>
        </w:rPr>
        <w:t>Đề tài</w:t>
        <w:br/>
      </w:r>
      <w:r>
        <w:rPr>
          <w:rFonts w:ascii="Times New Roman" w:hAnsi="Times New Roman"/>
          <w:b w:val="0"/>
          <w:i w:val="0"/>
          <w:sz w:val="32"/>
        </w:rPr>
        <w:t xml:space="preserve"> KIỂM THỬ THỦ CÔNG WEBSITE https://c-movie.vercel.app</w:t>
        <w:br/>
      </w:r>
      <w:r>
        <w:rPr>
          <w:rFonts w:ascii="Times New Roman" w:hAnsi="Times New Roman"/>
          <w:b w:val="0"/>
          <w:i w:val="0"/>
          <w:sz w:val="32"/>
        </w:rPr>
        <w:t>Ngành: Công nghệ thông tin</w:t>
      </w:r>
    </w:p>
    <w:p>
      <w:pPr>
        <w:spacing w:after="960" w:line="276" w:lineRule="auto"/>
        <w:jc w:val="center"/>
      </w:pPr>
      <w:r>
        <w:rPr>
          <w:rFonts w:ascii="Times New Roman" w:hAnsi="Times New Roman"/>
          <w:b w:val="0"/>
          <w:i w:val="0"/>
          <w:sz w:val="26"/>
        </w:rPr>
        <w:t>Sinh viên thực hiện:</w:t>
        <w:br/>
      </w:r>
      <w:r>
        <w:rPr>
          <w:rFonts w:ascii="Times New Roman" w:hAnsi="Times New Roman"/>
          <w:b w:val="0"/>
          <w:i w:val="0"/>
          <w:sz w:val="26"/>
        </w:rPr>
        <w:t>Ngô Minh Cường CT070306</w:t>
        <w:br/>
      </w:r>
      <w:r>
        <w:rPr>
          <w:rFonts w:ascii="Times New Roman" w:hAnsi="Times New Roman"/>
          <w:b w:val="0"/>
          <w:i w:val="0"/>
          <w:sz w:val="26"/>
        </w:rPr>
        <w:t>Nguyễn Trung Vĩnh CT070361</w:t>
        <w:br/>
      </w:r>
      <w:r>
        <w:rPr>
          <w:rFonts w:ascii="Times New Roman" w:hAnsi="Times New Roman"/>
          <w:b w:val="0"/>
          <w:i w:val="0"/>
          <w:sz w:val="26"/>
        </w:rPr>
        <w:t>Hoàng Văn Thụ CT070352</w:t>
        <w:br/>
        <w:br/>
        <w:br/>
      </w:r>
      <w:r>
        <w:rPr>
          <w:rFonts w:ascii="Times New Roman" w:hAnsi="Times New Roman"/>
          <w:b w:val="0"/>
          <w:i w:val="0"/>
          <w:sz w:val="26"/>
        </w:rPr>
        <w:t>Người hướng dẫn:</w:t>
        <w:br/>
      </w:r>
      <w:r>
        <w:rPr>
          <w:rFonts w:ascii="Times New Roman" w:hAnsi="Times New Roman"/>
          <w:b w:val="0"/>
          <w:i w:val="0"/>
          <w:sz w:val="26"/>
        </w:rPr>
        <w:t xml:space="preserve">   ThS. Thái Thị Thanh Vân</w:t>
        <w:br/>
      </w:r>
      <w:r>
        <w:rPr>
          <w:rFonts w:ascii="Times New Roman" w:hAnsi="Times New Roman"/>
          <w:b w:val="0"/>
          <w:i w:val="0"/>
          <w:sz w:val="26"/>
        </w:rPr>
        <w:t>Khoa Công nghệ thông tin – Học viện Kỹ thuật mật mã</w:t>
      </w:r>
    </w:p>
    <w:p>
      <w:pPr>
        <w:spacing w:after="240" w:line="276" w:lineRule="auto"/>
        <w:jc w:val="center"/>
      </w:pPr>
      <w:r>
        <w:rPr>
          <w:rFonts w:ascii="Times New Roman" w:hAnsi="Times New Roman"/>
          <w:b w:val="0"/>
          <w:i w:val="0"/>
          <w:sz w:val="26"/>
        </w:rPr>
        <w:t>Hà nội, 2026</w:t>
      </w:r>
    </w:p>
    <w:p>
      <w:r>
        <w:br w:type="page"/>
      </w:r>
    </w:p>
    <w:p>
      <w:pPr>
        <w:keepNext/>
        <w:spacing w:before="240" w:after="160" w:line="276" w:lineRule="auto"/>
        <w:jc w:val="left"/>
      </w:pPr>
      <w:r>
        <w:rPr>
          <w:rFonts w:ascii="Times New Roman" w:hAnsi="Times New Roman"/>
          <w:b/>
          <w:i w:val="0"/>
          <w:sz w:val="32"/>
        </w:rPr>
        <w:t>LỜI CẢM ƠN</w:t>
      </w:r>
    </w:p>
    <w:p>
      <w:pPr>
        <w:spacing w:after="120" w:line="276" w:lineRule="auto"/>
        <w:jc w:val="both"/>
      </w:pPr>
      <w:r>
        <w:rPr>
          <w:rFonts w:ascii="Times New Roman" w:hAnsi="Times New Roman"/>
          <w:b w:val="0"/>
          <w:i w:val="0"/>
          <w:sz w:val="26"/>
        </w:rPr>
        <w:t>Nhóm chúng em xin chân thành cảm ơn các thầy cô Trường Học viện Kỹ Thuật Mật Mã nói chung, quý thầy cô của khoa Công nghệ thông tin nói riêng đã tận tình dạy bảo, truyền đạt kiến thức cho chúng em trong suốt quá trình học tập tại trường.</w:t>
        <w:br/>
        <w:br/>
      </w:r>
      <w:r>
        <w:rPr>
          <w:rFonts w:ascii="Times New Roman" w:hAnsi="Times New Roman"/>
          <w:b w:val="0"/>
          <w:i w:val="0"/>
          <w:sz w:val="26"/>
        </w:rPr>
        <w:t>Kính gửi đến Cô Thái Thị Thanh Vân lời cảm ơn chân thành và sâu sắc nhất. Cảm ơn Cô đã tận tình theo sát, định hướng và chỉ dẫn cho nhóm chúng em trong suốt quá trình nghiên cứu đề tài và thực hiện báo cáo kiểm thử tự động này.</w:t>
        <w:br/>
        <w:br/>
      </w:r>
      <w:r>
        <w:rPr>
          <w:rFonts w:ascii="Times New Roman" w:hAnsi="Times New Roman"/>
          <w:b w:val="0"/>
          <w:i w:val="0"/>
          <w:sz w:val="26"/>
        </w:rPr>
        <w:t>Đặc biệt, trong đề tài lần này, thay vì chọn một trang web có sẵn của người khác, nhóm chúng em đã tự quyết định tiến hành kiểm thử toàn diện trên chính dự án web xem phim CMovie do chính nhóm phát triển. Điều này giúp chúng em đi sâu sát vào kiến trúc hệ thống, phát hiện ra các lỗi thực tế (bugs) và các lỗi bảo mật/nghiệp vụ để tối ưu chất lượng mã nguồn một cách triệt để.</w:t>
        <w:br/>
        <w:br/>
      </w:r>
      <w:r>
        <w:rPr>
          <w:rFonts w:ascii="Times New Roman" w:hAnsi="Times New Roman"/>
          <w:b w:val="0"/>
          <w:i w:val="0"/>
          <w:sz w:val="26"/>
        </w:rPr>
        <w:t>Trong quá trình thực hiện nhóm chúng em đã nỗ lực hết sức để hoàn thiện tốt nhất báo cáo này, tuy nhiên khó tránh khỏi những thiếu sót. Chúng em rất mong nhận được những góp ý, nhận xét từ Cô để đề tài được hoàn thiện hơn.</w:t>
        <w:br/>
        <w:br/>
      </w:r>
      <w:r>
        <w:rPr>
          <w:rFonts w:ascii="Times New Roman" w:hAnsi="Times New Roman"/>
          <w:b w:val="0"/>
          <w:i w:val="0"/>
          <w:sz w:val="26"/>
        </w:rPr>
        <w:t>Xin chân thành cảm ơn!</w:t>
      </w:r>
    </w:p>
    <w:p>
      <w:r>
        <w:br w:type="page"/>
      </w:r>
    </w:p>
    <w:p>
      <w:pPr>
        <w:keepNext/>
        <w:spacing w:before="240" w:after="160" w:line="276" w:lineRule="auto"/>
        <w:jc w:val="left"/>
      </w:pPr>
      <w:r>
        <w:rPr>
          <w:rFonts w:ascii="Times New Roman" w:hAnsi="Times New Roman"/>
          <w:b/>
          <w:i w:val="0"/>
          <w:sz w:val="32"/>
        </w:rPr>
        <w:t>MỤC LỤC</w:t>
      </w:r>
    </w:p>
    <w:p>
      <w:pPr>
        <w:spacing w:after="80" w:line="276" w:lineRule="auto"/>
        <w:jc w:val="left"/>
      </w:pPr>
      <w:r>
        <w:rPr>
          <w:rFonts w:ascii="Times New Roman" w:hAnsi="Times New Roman"/>
          <w:b w:val="0"/>
          <w:i w:val="0"/>
          <w:sz w:val="26"/>
        </w:rPr>
        <w:t>I. MỞ ĐẦU ....................................................................... 1</w:t>
      </w:r>
    </w:p>
    <w:p>
      <w:pPr>
        <w:spacing w:after="80" w:line="276" w:lineRule="auto"/>
        <w:jc w:val="left"/>
      </w:pPr>
      <w:r>
        <w:rPr>
          <w:rFonts w:ascii="Times New Roman" w:hAnsi="Times New Roman"/>
          <w:b w:val="0"/>
          <w:i w:val="0"/>
          <w:sz w:val="26"/>
        </w:rPr>
        <w:t xml:space="preserve">  1.1. Lý do chọn đề tài ........................................................ 1</w:t>
      </w:r>
    </w:p>
    <w:p>
      <w:pPr>
        <w:spacing w:after="80" w:line="276" w:lineRule="auto"/>
        <w:jc w:val="left"/>
      </w:pPr>
      <w:r>
        <w:rPr>
          <w:rFonts w:ascii="Times New Roman" w:hAnsi="Times New Roman"/>
          <w:b w:val="0"/>
          <w:i w:val="0"/>
          <w:sz w:val="26"/>
        </w:rPr>
        <w:t xml:space="preserve">  1.2. Mục đích kiểm thử ........................................................ 1</w:t>
      </w:r>
    </w:p>
    <w:p>
      <w:pPr>
        <w:spacing w:after="80" w:line="276" w:lineRule="auto"/>
        <w:jc w:val="left"/>
      </w:pPr>
      <w:r>
        <w:rPr>
          <w:rFonts w:ascii="Times New Roman" w:hAnsi="Times New Roman"/>
          <w:b w:val="0"/>
          <w:i w:val="0"/>
          <w:sz w:val="26"/>
        </w:rPr>
        <w:t xml:space="preserve">  1.3. Tài liệu tham khảo ....................................................... 1</w:t>
      </w:r>
    </w:p>
    <w:p>
      <w:pPr>
        <w:spacing w:after="80" w:line="276" w:lineRule="auto"/>
        <w:jc w:val="left"/>
      </w:pPr>
      <w:r>
        <w:rPr>
          <w:rFonts w:ascii="Times New Roman" w:hAnsi="Times New Roman"/>
          <w:b w:val="0"/>
          <w:i w:val="0"/>
          <w:sz w:val="26"/>
        </w:rPr>
        <w:t>II. XÁC ĐỊNH YÊU CẦU ............................................................ 2</w:t>
      </w:r>
    </w:p>
    <w:p>
      <w:pPr>
        <w:spacing w:after="80" w:line="276" w:lineRule="auto"/>
        <w:jc w:val="left"/>
      </w:pPr>
      <w:r>
        <w:rPr>
          <w:rFonts w:ascii="Times New Roman" w:hAnsi="Times New Roman"/>
          <w:b w:val="0"/>
          <w:i w:val="0"/>
          <w:sz w:val="26"/>
        </w:rPr>
        <w:t xml:space="preserve">  2.1. Yêu cầu kiểm tra hệ thống ................................................ 2</w:t>
      </w:r>
    </w:p>
    <w:p>
      <w:pPr>
        <w:spacing w:after="80" w:line="276" w:lineRule="auto"/>
        <w:jc w:val="left"/>
      </w:pPr>
      <w:r>
        <w:rPr>
          <w:rFonts w:ascii="Times New Roman" w:hAnsi="Times New Roman"/>
          <w:b w:val="0"/>
          <w:i w:val="0"/>
          <w:sz w:val="26"/>
        </w:rPr>
        <w:t xml:space="preserve">  2.2. Phân chia vai trò và trách nhiệm ......................................... 2</w:t>
      </w:r>
    </w:p>
    <w:p>
      <w:pPr>
        <w:spacing w:after="80" w:line="276" w:lineRule="auto"/>
        <w:jc w:val="left"/>
      </w:pPr>
      <w:r>
        <w:rPr>
          <w:rFonts w:ascii="Times New Roman" w:hAnsi="Times New Roman"/>
          <w:b w:val="0"/>
          <w:i w:val="0"/>
          <w:sz w:val="26"/>
        </w:rPr>
        <w:t>III. PHẠM VI KIỂM THỬ ........................................................... 3</w:t>
      </w:r>
    </w:p>
    <w:p>
      <w:pPr>
        <w:spacing w:after="80" w:line="276" w:lineRule="auto"/>
        <w:jc w:val="left"/>
      </w:pPr>
      <w:r>
        <w:rPr>
          <w:rFonts w:ascii="Times New Roman" w:hAnsi="Times New Roman"/>
          <w:b w:val="0"/>
          <w:i w:val="0"/>
          <w:sz w:val="26"/>
        </w:rPr>
        <w:t>IV. QUY TRÌNH KIỂM THỬ PHẦN MỀM ................................................. 3</w:t>
      </w:r>
    </w:p>
    <w:p>
      <w:pPr>
        <w:spacing w:after="80" w:line="276" w:lineRule="auto"/>
        <w:jc w:val="left"/>
      </w:pPr>
      <w:r>
        <w:rPr>
          <w:rFonts w:ascii="Times New Roman" w:hAnsi="Times New Roman"/>
          <w:b w:val="0"/>
          <w:i w:val="0"/>
          <w:sz w:val="26"/>
        </w:rPr>
        <w:t>V. LỊCH TRÌNH CÔNG VIỆC ......................................................... 4</w:t>
      </w:r>
    </w:p>
    <w:p>
      <w:pPr>
        <w:spacing w:after="80" w:line="276" w:lineRule="auto"/>
        <w:jc w:val="left"/>
      </w:pPr>
      <w:r>
        <w:rPr>
          <w:rFonts w:ascii="Times New Roman" w:hAnsi="Times New Roman"/>
          <w:b w:val="0"/>
          <w:i w:val="0"/>
          <w:sz w:val="26"/>
        </w:rPr>
        <w:t>VI. YÊU CẦU TÀI NGUYÊN &amp; CÔNG CỤ ................................................ 4</w:t>
      </w:r>
    </w:p>
    <w:p>
      <w:pPr>
        <w:spacing w:after="80" w:line="276" w:lineRule="auto"/>
        <w:jc w:val="left"/>
      </w:pPr>
      <w:r>
        <w:rPr>
          <w:rFonts w:ascii="Times New Roman" w:hAnsi="Times New Roman"/>
          <w:b w:val="0"/>
          <w:i w:val="0"/>
          <w:sz w:val="26"/>
        </w:rPr>
        <w:t>VII. THIẾT KẾ KỊCH BẢN KIỂM THỬ CHI TIẾT (56 TEST CASES) ........................ 5</w:t>
      </w:r>
    </w:p>
    <w:p>
      <w:pPr>
        <w:spacing w:after="80" w:line="276" w:lineRule="auto"/>
        <w:jc w:val="left"/>
      </w:pPr>
      <w:r>
        <w:rPr>
          <w:rFonts w:ascii="Times New Roman" w:hAnsi="Times New Roman"/>
          <w:b w:val="0"/>
          <w:i w:val="0"/>
          <w:sz w:val="26"/>
        </w:rPr>
        <w:t xml:space="preserve">  7.1. Chức năng Trang chủ &amp; Slide Carousel (TC-01 -&gt; TC-08) .................... 5</w:t>
      </w:r>
    </w:p>
    <w:p>
      <w:pPr>
        <w:spacing w:after="80" w:line="276" w:lineRule="auto"/>
        <w:jc w:val="left"/>
      </w:pPr>
      <w:r>
        <w:rPr>
          <w:rFonts w:ascii="Times New Roman" w:hAnsi="Times New Roman"/>
          <w:b w:val="0"/>
          <w:i w:val="0"/>
          <w:sz w:val="26"/>
        </w:rPr>
        <w:t xml:space="preserve">  7.2. Chức năng Chi tiết phim (TC-09 -&gt; TC-16) ................................. 6</w:t>
      </w:r>
    </w:p>
    <w:p>
      <w:pPr>
        <w:spacing w:after="80" w:line="276" w:lineRule="auto"/>
        <w:jc w:val="left"/>
      </w:pPr>
      <w:r>
        <w:rPr>
          <w:rFonts w:ascii="Times New Roman" w:hAnsi="Times New Roman"/>
          <w:b w:val="0"/>
          <w:i w:val="0"/>
          <w:sz w:val="26"/>
        </w:rPr>
        <w:t xml:space="preserve">  7.3. Chức năng Lọc và Phân loại (TC-17 -&gt; TC-26) .............................. 7</w:t>
      </w:r>
    </w:p>
    <w:p>
      <w:pPr>
        <w:spacing w:after="80" w:line="276" w:lineRule="auto"/>
        <w:jc w:val="left"/>
      </w:pPr>
      <w:r>
        <w:rPr>
          <w:rFonts w:ascii="Times New Roman" w:hAnsi="Times New Roman"/>
          <w:b w:val="0"/>
          <w:i w:val="0"/>
          <w:sz w:val="26"/>
        </w:rPr>
        <w:t xml:space="preserve">  7.4. Chức năng Tìm kiếm thời gian thực (TC-27 -&gt; TC-34) ....................... 8</w:t>
      </w:r>
    </w:p>
    <w:p>
      <w:pPr>
        <w:spacing w:after="80" w:line="276" w:lineRule="auto"/>
        <w:jc w:val="left"/>
      </w:pPr>
      <w:r>
        <w:rPr>
          <w:rFonts w:ascii="Times New Roman" w:hAnsi="Times New Roman"/>
          <w:b w:val="0"/>
          <w:i w:val="0"/>
          <w:sz w:val="26"/>
        </w:rPr>
        <w:t xml:space="preserve">  7.5. Chức năng Trình phát Video &amp; Tập phim (TC-35 -&gt; TC-42) ................... 9</w:t>
      </w:r>
    </w:p>
    <w:p>
      <w:pPr>
        <w:spacing w:after="80" w:line="276" w:lineRule="auto"/>
        <w:jc w:val="left"/>
      </w:pPr>
      <w:r>
        <w:rPr>
          <w:rFonts w:ascii="Times New Roman" w:hAnsi="Times New Roman"/>
          <w:b w:val="0"/>
          <w:i w:val="0"/>
          <w:sz w:val="26"/>
        </w:rPr>
        <w:t xml:space="preserve">  7.6. Kiểm thử tương thích Responsive đa thiết bị (TC-43 -&gt; TC-50) ............. 10</w:t>
      </w:r>
    </w:p>
    <w:p>
      <w:pPr>
        <w:spacing w:after="80" w:line="276" w:lineRule="auto"/>
        <w:jc w:val="left"/>
      </w:pPr>
      <w:r>
        <w:rPr>
          <w:rFonts w:ascii="Times New Roman" w:hAnsi="Times New Roman"/>
          <w:b w:val="0"/>
          <w:i w:val="0"/>
          <w:sz w:val="26"/>
        </w:rPr>
        <w:t xml:space="preserve">  7.7. Chức năng Tủ Phim cá nhân - Bookmarks (TC-51 -&gt; TC-56) ................... 11</w:t>
      </w:r>
    </w:p>
    <w:p>
      <w:pPr>
        <w:spacing w:after="80" w:line="276" w:lineRule="auto"/>
        <w:jc w:val="left"/>
      </w:pPr>
      <w:r>
        <w:rPr>
          <w:rFonts w:ascii="Times New Roman" w:hAnsi="Times New Roman"/>
          <w:b w:val="0"/>
          <w:i w:val="0"/>
          <w:sz w:val="26"/>
        </w:rPr>
        <w:t>VIII. NHẬT KÝ PHÁT HIỆN LỖI &amp; LỖ HỔNG (BUG REGISTRY) ............................ 12</w:t>
      </w:r>
    </w:p>
    <w:p>
      <w:pPr>
        <w:spacing w:after="80" w:line="276" w:lineRule="auto"/>
        <w:jc w:val="left"/>
      </w:pPr>
      <w:r>
        <w:rPr>
          <w:rFonts w:ascii="Times New Roman" w:hAnsi="Times New Roman"/>
          <w:b w:val="0"/>
          <w:i w:val="0"/>
          <w:sz w:val="26"/>
        </w:rPr>
        <w:t>IX. THỰC THI VÀ KẾT QUẢ KIỂM THỬ TỰ ĐỘNG ........................................ 13</w:t>
      </w:r>
    </w:p>
    <w:p>
      <w:pPr>
        <w:spacing w:after="80" w:line="276" w:lineRule="auto"/>
        <w:jc w:val="left"/>
      </w:pPr>
      <w:r>
        <w:rPr>
          <w:rFonts w:ascii="Times New Roman" w:hAnsi="Times New Roman"/>
          <w:b w:val="0"/>
          <w:i w:val="0"/>
          <w:sz w:val="26"/>
        </w:rPr>
        <w:t xml:space="preserve">  9.1. Kết quả tổng quan ........................................................ 13</w:t>
      </w:r>
    </w:p>
    <w:p>
      <w:pPr>
        <w:spacing w:after="80" w:line="276" w:lineRule="auto"/>
        <w:jc w:val="left"/>
      </w:pPr>
      <w:r>
        <w:rPr>
          <w:rFonts w:ascii="Times New Roman" w:hAnsi="Times New Roman"/>
          <w:b w:val="0"/>
          <w:i w:val="0"/>
          <w:sz w:val="26"/>
        </w:rPr>
        <w:t xml:space="preserve">  9.2. Chi tiết kết quả thực thi Playwright E2E ................................. 14</w:t>
      </w:r>
    </w:p>
    <w:p>
      <w:pPr>
        <w:spacing w:after="80" w:line="276" w:lineRule="auto"/>
        <w:jc w:val="left"/>
      </w:pPr>
      <w:r>
        <w:rPr>
          <w:rFonts w:ascii="Times New Roman" w:hAnsi="Times New Roman"/>
          <w:b w:val="0"/>
          <w:i w:val="0"/>
          <w:sz w:val="26"/>
        </w:rPr>
        <w:t>X. KẾT LUẬN ..................................................................... 16</w:t>
      </w:r>
    </w:p>
    <w:p>
      <w:r>
        <w:br w:type="page"/>
      </w:r>
    </w:p>
    <w:p>
      <w:pPr>
        <w:keepNext/>
        <w:spacing w:before="240" w:after="160" w:line="276" w:lineRule="auto"/>
        <w:jc w:val="left"/>
      </w:pPr>
      <w:r>
        <w:rPr>
          <w:rFonts w:ascii="Times New Roman" w:hAnsi="Times New Roman"/>
          <w:b/>
          <w:i w:val="0"/>
          <w:sz w:val="32"/>
        </w:rPr>
        <w:t>I. MỞ ĐẦU</w:t>
      </w:r>
    </w:p>
    <w:p>
      <w:pPr>
        <w:keepNext/>
        <w:spacing w:before="240" w:after="120" w:line="276" w:lineRule="auto"/>
        <w:jc w:val="left"/>
      </w:pPr>
      <w:r>
        <w:rPr>
          <w:rFonts w:ascii="Times New Roman" w:hAnsi="Times New Roman"/>
          <w:b/>
          <w:i w:val="0"/>
          <w:sz w:val="28"/>
        </w:rPr>
        <w:t>1.1. Lý do chọn đề tài</w:t>
      </w:r>
    </w:p>
    <w:p>
      <w:pPr>
        <w:spacing w:after="120" w:line="276" w:lineRule="auto"/>
        <w:jc w:val="both"/>
      </w:pPr>
      <w:r>
        <w:rPr>
          <w:rFonts w:ascii="Times New Roman" w:hAnsi="Times New Roman"/>
          <w:b w:val="0"/>
          <w:i w:val="0"/>
          <w:sz w:val="26"/>
        </w:rPr>
        <w:t xml:space="preserve">Trong kỹ thuật phát triển phần mềm hiện đại, việc tự kiểm thử và đánh giá chất lượng sản phẩm do chính mình tạo ra là một kỹ năng tối quan trọng. Khác với việc đi kiểm thử một trang web có sẵn của người khác (như Điện Máy Xanh, Thế Giới Di Động), việc </w:t>
      </w:r>
      <w:r>
        <w:rPr>
          <w:rFonts w:ascii="Times New Roman" w:hAnsi="Times New Roman"/>
          <w:b w:val="0"/>
          <w:i w:val="0"/>
          <w:sz w:val="26"/>
        </w:rPr>
        <w:t>kiểm thử chính trang web do nhóm tự lập trình</w:t>
      </w:r>
      <w:r>
        <w:rPr>
          <w:rFonts w:ascii="Times New Roman" w:hAnsi="Times New Roman"/>
          <w:b w:val="0"/>
          <w:i w:val="0"/>
          <w:sz w:val="26"/>
        </w:rPr>
        <w:t xml:space="preserve"> mang lại giá trị thực tiễn vô cùng to lớn. Nó cho phép nhóm can thiệp trực tiếp vào mã nguồn, so sánh giữa thiết kế lý thuyết và hành vi thực tế, đồng thời phát hiện các lỗi nghiêm trọng, lỗ hổng nghiệp vụ hay giao diện để tối ưu hóa sản phẩm ngay lập tức.</w:t>
        <w:br/>
        <w:br/>
      </w:r>
      <w:r>
        <w:rPr>
          <w:rFonts w:ascii="Times New Roman" w:hAnsi="Times New Roman"/>
          <w:b w:val="0"/>
          <w:i w:val="0"/>
          <w:sz w:val="26"/>
        </w:rPr>
        <w:t xml:space="preserve">Dự án website xem phim trực tuyến </w:t>
      </w:r>
      <w:r>
        <w:rPr>
          <w:rFonts w:ascii="Times New Roman" w:hAnsi="Times New Roman"/>
          <w:b w:val="0"/>
          <w:i w:val="0"/>
          <w:sz w:val="26"/>
        </w:rPr>
        <w:t>CMovie</w:t>
      </w:r>
      <w:r>
        <w:rPr>
          <w:rFonts w:ascii="Times New Roman" w:hAnsi="Times New Roman"/>
          <w:b w:val="0"/>
          <w:i w:val="0"/>
          <w:sz w:val="26"/>
        </w:rPr>
        <w:t xml:space="preserve"> của nhóm được lập trình dựa trên Vue 3, Pinia và TailwindCSS. Nhóm quyết định lựa chọn đề tài </w:t>
      </w:r>
      <w:r>
        <w:rPr>
          <w:rFonts w:ascii="Times New Roman" w:hAnsi="Times New Roman"/>
          <w:b w:val="0"/>
          <w:i w:val="0"/>
          <w:sz w:val="26"/>
        </w:rPr>
        <w:t>"Kiểm thử toàn diện và tự động hóa website xem phim trực tuyến CMovie với Playwright"</w:t>
      </w:r>
      <w:r>
        <w:rPr>
          <w:rFonts w:ascii="Times New Roman" w:hAnsi="Times New Roman"/>
          <w:b w:val="0"/>
          <w:i w:val="0"/>
          <w:sz w:val="26"/>
        </w:rPr>
        <w:t xml:space="preserve"> nhằm mục đích xây dựng một quy trình kiểm thử khép kín từ thiết kế kịch bản thủ công chi tiết đến việc hiện thực hóa kịch bản tự động hóa E2E, tìm ra các lỗ hổng của web và khắc phục chúng.</w:t>
      </w:r>
    </w:p>
    <w:p>
      <w:pPr>
        <w:keepNext/>
        <w:spacing w:before="240" w:after="120" w:line="276" w:lineRule="auto"/>
        <w:jc w:val="left"/>
      </w:pPr>
      <w:r>
        <w:rPr>
          <w:rFonts w:ascii="Times New Roman" w:hAnsi="Times New Roman"/>
          <w:b/>
          <w:i w:val="0"/>
          <w:sz w:val="28"/>
        </w:rPr>
        <w:t>1.2. Mục đích kiểm thử</w:t>
      </w:r>
    </w:p>
    <w:p>
      <w:pPr>
        <w:spacing w:after="120" w:line="276" w:lineRule="auto"/>
        <w:jc w:val="both"/>
      </w:pPr>
      <w:r>
        <w:rPr>
          <w:rFonts w:ascii="Times New Roman" w:hAnsi="Times New Roman"/>
          <w:b w:val="0"/>
          <w:i w:val="0"/>
          <w:sz w:val="26"/>
        </w:rPr>
        <w:t>- Xây dựng ma trận kịch bản kiểm thử chi tiết bao phủ toàn bộ các góc cạnh của website CMovie (56 Test Cases).</w:t>
        <w:br/>
      </w:r>
      <w:r>
        <w:rPr>
          <w:rFonts w:ascii="Times New Roman" w:hAnsi="Times New Roman"/>
          <w:b w:val="0"/>
          <w:i w:val="0"/>
          <w:sz w:val="26"/>
        </w:rPr>
        <w:t>- Viết kịch bản tự động hóa E2E bằng Playwright để kiểm tra các luồng nghiệp vụ quan trọng nhằm tiết kiệm thời gian chạy thử.</w:t>
        <w:br/>
      </w:r>
      <w:r>
        <w:rPr>
          <w:rFonts w:ascii="Times New Roman" w:hAnsi="Times New Roman"/>
          <w:b w:val="0"/>
          <w:i w:val="0"/>
          <w:sz w:val="26"/>
        </w:rPr>
        <w:t>- Phát hiện và ghi nhận các lỗi giao diện, lỗi logic, lỗ hổng nghiệp vụ (như nút lưu phim, trạng thái bảo trì bình luận hay cơ chế debounce tìm kiếm).</w:t>
        <w:br/>
      </w:r>
      <w:r>
        <w:rPr>
          <w:rFonts w:ascii="Times New Roman" w:hAnsi="Times New Roman"/>
          <w:b w:val="0"/>
          <w:i w:val="0"/>
          <w:sz w:val="26"/>
        </w:rPr>
        <w:t>- Đảm bảo giao diện web đáp ứng tuyệt đối trên các nền tảng thiết bị di động (chiều dọc, xoay ngang) và desktop.</w:t>
      </w:r>
    </w:p>
    <w:p>
      <w:pPr>
        <w:keepNext/>
        <w:spacing w:before="240" w:after="120" w:line="276" w:lineRule="auto"/>
        <w:jc w:val="left"/>
      </w:pPr>
      <w:r>
        <w:rPr>
          <w:rFonts w:ascii="Times New Roman" w:hAnsi="Times New Roman"/>
          <w:b/>
          <w:i w:val="0"/>
          <w:sz w:val="28"/>
        </w:rPr>
        <w:t>1.3. Tài liệu tham khảo</w:t>
      </w:r>
    </w:p>
    <w:p>
      <w:pPr>
        <w:spacing w:after="120" w:line="276" w:lineRule="auto"/>
        <w:jc w:val="both"/>
      </w:pPr>
      <w:r>
        <w:rPr>
          <w:rFonts w:ascii="Times New Roman" w:hAnsi="Times New Roman"/>
          <w:b w:val="0"/>
          <w:i w:val="0"/>
          <w:sz w:val="26"/>
        </w:rPr>
        <w:t>1. Giáo trình Kiểm thử phần mềm / Kiểm thử phần mềm nhúng - Học viện Kỹ thuật Mật mã.</w:t>
        <w:br/>
      </w:r>
      <w:r>
        <w:rPr>
          <w:rFonts w:ascii="Times New Roman" w:hAnsi="Times New Roman"/>
          <w:b w:val="0"/>
          <w:i w:val="0"/>
          <w:sz w:val="26"/>
        </w:rPr>
        <w:t>2. Tài liệu hướng dẫn sử dụng Playwright API chính thức: https://playwright.dev</w:t>
        <w:br/>
      </w:r>
      <w:r>
        <w:rPr>
          <w:rFonts w:ascii="Times New Roman" w:hAnsi="Times New Roman"/>
          <w:b w:val="0"/>
          <w:i w:val="0"/>
          <w:sz w:val="26"/>
        </w:rPr>
        <w:t>3. Mã nguồn chi tiết của dự án CMovie.</w:t>
      </w:r>
    </w:p>
    <w:p>
      <w:pPr>
        <w:keepNext/>
        <w:spacing w:before="240" w:after="160" w:line="276" w:lineRule="auto"/>
        <w:jc w:val="left"/>
      </w:pPr>
      <w:r>
        <w:rPr>
          <w:rFonts w:ascii="Times New Roman" w:hAnsi="Times New Roman"/>
          <w:b/>
          <w:i w:val="0"/>
          <w:sz w:val="32"/>
        </w:rPr>
        <w:t>II. XÁC ĐỊNH YÊU CẦU</w:t>
      </w:r>
    </w:p>
    <w:p>
      <w:pPr>
        <w:keepNext/>
        <w:spacing w:before="240" w:after="120" w:line="276" w:lineRule="auto"/>
        <w:jc w:val="left"/>
      </w:pPr>
      <w:r>
        <w:rPr>
          <w:rFonts w:ascii="Times New Roman" w:hAnsi="Times New Roman"/>
          <w:b/>
          <w:i w:val="0"/>
          <w:sz w:val="28"/>
        </w:rPr>
        <w:t>2.1. Yêu cầu kiểm tra hệ thống</w:t>
      </w:r>
    </w:p>
    <w:p>
      <w:pPr>
        <w:spacing w:after="120" w:line="276" w:lineRule="auto"/>
        <w:jc w:val="both"/>
      </w:pPr>
      <w:r>
        <w:rPr>
          <w:rFonts w:ascii="Times New Roman" w:hAnsi="Times New Roman"/>
          <w:b w:val="0"/>
          <w:i w:val="0"/>
          <w:sz w:val="26"/>
        </w:rPr>
        <w:t>Hệ thống kiểm thử áp dụng trên website chính thức CMovie (https://c-movie.vercel.app). Các phân hệ chức năng cần được kiểm tra bao gồm:</w:t>
        <w:br/>
      </w:r>
      <w:r>
        <w:rPr>
          <w:rFonts w:ascii="Times New Roman" w:hAnsi="Times New Roman"/>
          <w:b w:val="0"/>
          <w:i w:val="0"/>
          <w:sz w:val="26"/>
        </w:rPr>
        <w:t xml:space="preserve">1. Phân hệ Trang chủ &amp; Slide Carousel: </w:t>
      </w:r>
      <w:r>
        <w:rPr>
          <w:rFonts w:ascii="Times New Roman" w:hAnsi="Times New Roman"/>
          <w:b w:val="0"/>
          <w:i w:val="0"/>
          <w:sz w:val="26"/>
        </w:rPr>
        <w:t>Đảm bảo việc tải phim hot, chuyển ảnh banner tự động và hiệu ứng tương tác.</w:t>
        <w:br/>
      </w:r>
      <w:r>
        <w:rPr>
          <w:rFonts w:ascii="Times New Roman" w:hAnsi="Times New Roman"/>
          <w:b w:val="0"/>
          <w:i w:val="0"/>
          <w:sz w:val="26"/>
        </w:rPr>
        <w:t xml:space="preserve">2. Phân hệ Chi tiết phim: </w:t>
      </w:r>
      <w:r>
        <w:rPr>
          <w:rFonts w:ascii="Times New Roman" w:hAnsi="Times New Roman"/>
          <w:b w:val="0"/>
          <w:i w:val="0"/>
          <w:sz w:val="26"/>
        </w:rPr>
        <w:t>Kiểm tra việc hiển thị metadata phim, liên kết trailer Youtube, chức năng chia sẻ và trạng thái bảo trì bình luận.</w:t>
        <w:br/>
      </w:r>
      <w:r>
        <w:rPr>
          <w:rFonts w:ascii="Times New Roman" w:hAnsi="Times New Roman"/>
          <w:b w:val="0"/>
          <w:i w:val="0"/>
          <w:sz w:val="26"/>
        </w:rPr>
        <w:t xml:space="preserve">3. Phân hệ Lọc &amp; Phân loại: </w:t>
      </w:r>
      <w:r>
        <w:rPr>
          <w:rFonts w:ascii="Times New Roman" w:hAnsi="Times New Roman"/>
          <w:b w:val="0"/>
          <w:i w:val="0"/>
          <w:sz w:val="26"/>
        </w:rPr>
        <w:t>Kiểm tra bộ lọc đa dropdown trên desktop và bộ lọc Drawer trên thiết bị di động.</w:t>
        <w:br/>
      </w:r>
      <w:r>
        <w:rPr>
          <w:rFonts w:ascii="Times New Roman" w:hAnsi="Times New Roman"/>
          <w:b w:val="0"/>
          <w:i w:val="0"/>
          <w:sz w:val="26"/>
        </w:rPr>
        <w:t xml:space="preserve">4. Phân hệ Tìm kiếm thời gian thực: </w:t>
      </w:r>
      <w:r>
        <w:rPr>
          <w:rFonts w:ascii="Times New Roman" w:hAnsi="Times New Roman"/>
          <w:b w:val="0"/>
          <w:i w:val="0"/>
          <w:sz w:val="26"/>
        </w:rPr>
        <w:t>Xác minh cơ chế gõ chữ gợi ý tức thì, chống spam đầu vào, xóa nội dung và thông báo không tìm thấy.</w:t>
        <w:br/>
      </w:r>
      <w:r>
        <w:rPr>
          <w:rFonts w:ascii="Times New Roman" w:hAnsi="Times New Roman"/>
          <w:b w:val="0"/>
          <w:i w:val="0"/>
          <w:sz w:val="26"/>
        </w:rPr>
        <w:t xml:space="preserve">5. Phân hệ Trình phát Video: </w:t>
      </w:r>
      <w:r>
        <w:rPr>
          <w:rFonts w:ascii="Times New Roman" w:hAnsi="Times New Roman"/>
          <w:b w:val="0"/>
          <w:i w:val="0"/>
          <w:sz w:val="26"/>
        </w:rPr>
        <w:t>Đảm bảo nạp luồng video HLS, chuyển tập phim có loader, lưu lịch sử xem phim.</w:t>
        <w:br/>
      </w:r>
      <w:r>
        <w:rPr>
          <w:rFonts w:ascii="Times New Roman" w:hAnsi="Times New Roman"/>
          <w:b w:val="0"/>
          <w:i w:val="0"/>
          <w:sz w:val="26"/>
        </w:rPr>
        <w:t xml:space="preserve">6. Phân hệ Responsive đa màn hình: </w:t>
      </w:r>
      <w:r>
        <w:rPr>
          <w:rFonts w:ascii="Times New Roman" w:hAnsi="Times New Roman"/>
          <w:b w:val="0"/>
          <w:i w:val="0"/>
          <w:sz w:val="26"/>
        </w:rPr>
        <w:t>Đặc biệt là chế độ xoay ngang di động tự giãn video rộng toàn dải (Aspect Fill) và điều hướng thanh Dock di động.</w:t>
        <w:br/>
      </w:r>
      <w:r>
        <w:rPr>
          <w:rFonts w:ascii="Times New Roman" w:hAnsi="Times New Roman"/>
          <w:b w:val="0"/>
          <w:i w:val="0"/>
          <w:sz w:val="26"/>
        </w:rPr>
        <w:t xml:space="preserve">7. Phân hệ Tủ Phim cá nhân (Bookmarks): </w:t>
      </w:r>
      <w:r>
        <w:rPr>
          <w:rFonts w:ascii="Times New Roman" w:hAnsi="Times New Roman"/>
          <w:b w:val="0"/>
          <w:i w:val="0"/>
          <w:sz w:val="26"/>
        </w:rPr>
        <w:t>Xác minh việc lưu trữ phim yêu thích vào bộ nhớ trạng thái và xóa phim thành công.</w:t>
      </w:r>
    </w:p>
    <w:p>
      <w:pPr>
        <w:keepNext/>
        <w:spacing w:before="240" w:after="120" w:line="276" w:lineRule="auto"/>
        <w:jc w:val="left"/>
      </w:pPr>
      <w:r>
        <w:rPr>
          <w:rFonts w:ascii="Times New Roman" w:hAnsi="Times New Roman"/>
          <w:b/>
          <w:i w:val="0"/>
          <w:sz w:val="28"/>
        </w:rPr>
        <w:t>2.2. Phân chia vai trò và trách nhiệm</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3230"/>
        <w:gridCol w:w="3230"/>
        <w:gridCol w:w="3230"/>
      </w:tblGrid>
      <w:tr>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Thành viên</w:t>
            </w:r>
          </w:p>
        </w:tc>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Vai trò</w:t>
            </w:r>
          </w:p>
        </w:tc>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Nhiệm vụ chi tiết</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Ngô Minh Cường</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1</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viết kịch bản tự động cho phân hệ Lọc &amp; Phân loại phim (Desktop &amp; Mobile Drawer), Cấu hình Playwright, giả lập thiết bị, phát triển kiểm thử Tủ Phim (Bookmarks) và tổng hợp lỗi.</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Nguyễn Trung Vĩnh</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2</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hiện thực hóa kịch bản kiểm thử chức năng Tìm kiếm thời gian thực</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Hoàng Văn Thụ</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3</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viết kịch bản kiểm thử Trình phát Video, chuyển tập phim và tương thích Responsive di động</w:t>
            </w:r>
          </w:p>
        </w:tc>
      </w:tr>
    </w:tbl>
    <w:p>
      <w:pPr>
        <w:spacing w:after="120" w:line="276" w:lineRule="auto"/>
        <w:jc w:val="both"/>
      </w:pPr>
    </w:p>
    <w:p>
      <w:pPr>
        <w:keepNext/>
        <w:spacing w:before="240" w:after="160" w:line="276" w:lineRule="auto"/>
        <w:jc w:val="left"/>
      </w:pPr>
      <w:r>
        <w:rPr>
          <w:rFonts w:ascii="Times New Roman" w:hAnsi="Times New Roman"/>
          <w:b/>
          <w:i w:val="0"/>
          <w:sz w:val="32"/>
        </w:rPr>
        <w:t>III. PHẠM VI KIỂM THỬ</w:t>
      </w:r>
    </w:p>
    <w:p>
      <w:pPr>
        <w:spacing w:after="120" w:line="276" w:lineRule="auto"/>
        <w:jc w:val="both"/>
      </w:pPr>
      <w:r>
        <w:rPr>
          <w:rFonts w:ascii="Times New Roman" w:hAnsi="Times New Roman"/>
          <w:b w:val="0"/>
          <w:i w:val="0"/>
          <w:sz w:val="26"/>
        </w:rPr>
        <w:t xml:space="preserve">- Đối tượng kiểm thử: </w:t>
      </w:r>
      <w:r>
        <w:rPr>
          <w:rFonts w:ascii="Times New Roman" w:hAnsi="Times New Roman"/>
          <w:b w:val="0"/>
          <w:i w:val="0"/>
          <w:sz w:val="26"/>
        </w:rPr>
        <w:t>Dự án website xem phim trực tuyến CMovie (https://c-movie.vercel.app).</w:t>
        <w:br/>
      </w:r>
      <w:r>
        <w:rPr>
          <w:rFonts w:ascii="Times New Roman" w:hAnsi="Times New Roman"/>
          <w:b w:val="0"/>
          <w:i w:val="0"/>
          <w:sz w:val="26"/>
        </w:rPr>
        <w:t xml:space="preserve">- Các phân hệ: </w:t>
      </w:r>
      <w:r>
        <w:rPr>
          <w:rFonts w:ascii="Times New Roman" w:hAnsi="Times New Roman"/>
          <w:b w:val="0"/>
          <w:i w:val="0"/>
          <w:sz w:val="26"/>
        </w:rPr>
        <w:t>Trang chủ, Chi tiết phim, Lọc danh mục, Tìm kiếm, Trình phát phim, Giao diện di động dọc/ngang, Tủ Phim cá nhân.</w:t>
        <w:br/>
      </w:r>
      <w:r>
        <w:rPr>
          <w:rFonts w:ascii="Times New Roman" w:hAnsi="Times New Roman"/>
          <w:b w:val="0"/>
          <w:i w:val="0"/>
          <w:sz w:val="26"/>
        </w:rPr>
        <w:t xml:space="preserve">- Môi trường trình duyệt: </w:t>
      </w:r>
      <w:r>
        <w:rPr>
          <w:rFonts w:ascii="Times New Roman" w:hAnsi="Times New Roman"/>
          <w:b w:val="0"/>
          <w:i w:val="0"/>
          <w:sz w:val="26"/>
        </w:rPr>
        <w:t>Chromium (Playwright).</w:t>
        <w:br/>
      </w:r>
      <w:r>
        <w:rPr>
          <w:rFonts w:ascii="Times New Roman" w:hAnsi="Times New Roman"/>
          <w:b w:val="0"/>
          <w:i w:val="0"/>
          <w:sz w:val="26"/>
        </w:rPr>
        <w:t>- Kích thước viewport giả lập:</w:t>
        <w:br/>
      </w:r>
      <w:r>
        <w:rPr>
          <w:rFonts w:ascii="Times New Roman" w:hAnsi="Times New Roman"/>
          <w:b w:val="0"/>
          <w:i w:val="0"/>
          <w:sz w:val="26"/>
        </w:rPr>
        <w:t xml:space="preserve">  + Desktop: 1280x800 pixel.</w:t>
        <w:br/>
      </w:r>
      <w:r>
        <w:rPr>
          <w:rFonts w:ascii="Times New Roman" w:hAnsi="Times New Roman"/>
          <w:b w:val="0"/>
          <w:i w:val="0"/>
          <w:sz w:val="26"/>
        </w:rPr>
        <w:t xml:space="preserve">  + Mobile Portrait (Dọc): 375x812 pixel.</w:t>
        <w:br/>
      </w:r>
      <w:r>
        <w:rPr>
          <w:rFonts w:ascii="Times New Roman" w:hAnsi="Times New Roman"/>
          <w:b w:val="0"/>
          <w:i w:val="0"/>
          <w:sz w:val="26"/>
        </w:rPr>
        <w:t xml:space="preserve">  + Mobile Landscape (Ngang): 812x375 pixel.</w:t>
      </w:r>
    </w:p>
    <w:p>
      <w:pPr>
        <w:keepNext/>
        <w:spacing w:before="240" w:after="160" w:line="276" w:lineRule="auto"/>
        <w:jc w:val="left"/>
      </w:pPr>
      <w:r>
        <w:rPr>
          <w:rFonts w:ascii="Times New Roman" w:hAnsi="Times New Roman"/>
          <w:b/>
          <w:i w:val="0"/>
          <w:sz w:val="32"/>
        </w:rPr>
        <w:t>IV. QUY TRÌNH KIỂM THỬ PHẦN MỀM</w:t>
      </w:r>
    </w:p>
    <w:p>
      <w:pPr>
        <w:spacing w:after="120" w:line="276" w:lineRule="auto"/>
        <w:jc w:val="both"/>
      </w:pPr>
      <w:r>
        <w:rPr>
          <w:rFonts w:ascii="Times New Roman" w:hAnsi="Times New Roman"/>
          <w:b w:val="0"/>
          <w:i w:val="0"/>
          <w:sz w:val="26"/>
        </w:rPr>
        <w:t>Quy trình kiểm thử tự động của nhóm được chia làm các giai đoạn rõ ràng:</w:t>
        <w:br/>
      </w:r>
      <w:r>
        <w:rPr>
          <w:rFonts w:ascii="Times New Roman" w:hAnsi="Times New Roman"/>
          <w:b w:val="0"/>
          <w:i w:val="0"/>
          <w:sz w:val="26"/>
        </w:rPr>
        <w:t xml:space="preserve">1. Khảo sát mã nguồn: </w:t>
      </w:r>
      <w:r>
        <w:rPr>
          <w:rFonts w:ascii="Times New Roman" w:hAnsi="Times New Roman"/>
          <w:b w:val="0"/>
          <w:i w:val="0"/>
          <w:sz w:val="26"/>
        </w:rPr>
        <w:t>Đọc hiểu mã nguồn Vue 3 để tìm ra các selector, API endpoint và các trạng thái lưu trữ.</w:t>
        <w:br/>
      </w:r>
      <w:r>
        <w:rPr>
          <w:rFonts w:ascii="Times New Roman" w:hAnsi="Times New Roman"/>
          <w:b w:val="0"/>
          <w:i w:val="0"/>
          <w:sz w:val="26"/>
        </w:rPr>
        <w:t xml:space="preserve">2. Thiết kế ma trận kịch bản: </w:t>
      </w:r>
      <w:r>
        <w:rPr>
          <w:rFonts w:ascii="Times New Roman" w:hAnsi="Times New Roman"/>
          <w:b w:val="0"/>
          <w:i w:val="0"/>
          <w:sz w:val="26"/>
        </w:rPr>
        <w:t>Xây dựng 56 kịch bản chi tiết bao gồm kịch bản chức năng bình thường, kịch bản lỗi biên và kịch bản responsive.</w:t>
        <w:br/>
      </w:r>
      <w:r>
        <w:rPr>
          <w:rFonts w:ascii="Times New Roman" w:hAnsi="Times New Roman"/>
          <w:b w:val="0"/>
          <w:i w:val="0"/>
          <w:sz w:val="26"/>
        </w:rPr>
        <w:t xml:space="preserve">3. Hiện thực hóa mã nguồn (Coding): </w:t>
      </w:r>
      <w:r>
        <w:rPr>
          <w:rFonts w:ascii="Times New Roman" w:hAnsi="Times New Roman"/>
          <w:b w:val="0"/>
          <w:i w:val="0"/>
          <w:sz w:val="26"/>
        </w:rPr>
        <w:t>Sử dụng JavaScript ES6 để viết kịch bản Playwright (.spec.js).</w:t>
        <w:br/>
      </w:r>
      <w:r>
        <w:rPr>
          <w:rFonts w:ascii="Times New Roman" w:hAnsi="Times New Roman"/>
          <w:b w:val="0"/>
          <w:i w:val="0"/>
          <w:sz w:val="26"/>
        </w:rPr>
        <w:t xml:space="preserve">4. Chạy kiểm thử tự động &amp; Phát hiện lỗi: </w:t>
      </w:r>
      <w:r>
        <w:rPr>
          <w:rFonts w:ascii="Times New Roman" w:hAnsi="Times New Roman"/>
          <w:b w:val="0"/>
          <w:i w:val="0"/>
          <w:sz w:val="26"/>
        </w:rPr>
        <w:t>Thực thi trực tiếp mã test, bắt lỗi và ghi nhận vào Nhật ký lỗi.</w:t>
        <w:br/>
      </w:r>
      <w:r>
        <w:rPr>
          <w:rFonts w:ascii="Times New Roman" w:hAnsi="Times New Roman"/>
          <w:b w:val="0"/>
          <w:i w:val="0"/>
          <w:sz w:val="26"/>
        </w:rPr>
        <w:t xml:space="preserve">5. Sửa lỗi &amp; Khắc phục: </w:t>
      </w:r>
      <w:r>
        <w:rPr>
          <w:rFonts w:ascii="Times New Roman" w:hAnsi="Times New Roman"/>
          <w:b w:val="0"/>
          <w:i w:val="0"/>
          <w:sz w:val="26"/>
        </w:rPr>
        <w:t>Đội ngũ thợ code tiến hành sửa lỗi trong mã nguồn và chạy lại kiểm thử hồi quy để đảm bảo hệ thống đạt độ ổn định tối đa.</w:t>
      </w:r>
    </w:p>
    <w:p>
      <w:pPr>
        <w:keepNext/>
        <w:spacing w:before="240" w:after="160" w:line="276" w:lineRule="auto"/>
        <w:jc w:val="left"/>
      </w:pPr>
      <w:r>
        <w:rPr>
          <w:rFonts w:ascii="Times New Roman" w:hAnsi="Times New Roman"/>
          <w:b/>
          <w:i w:val="0"/>
          <w:sz w:val="32"/>
        </w:rPr>
        <w:t>V. LỊCH TRÌNH CÔNG VIỆC</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kế hoạch</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Sản phẩm bàn giao</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Thời gian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Ngày bắt đầu</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Ngày kết thúc</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Thiết kế kịch bản chi tiết</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Tài liệu 56 Testcases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04/05/2026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07/05/2026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Viết mã nguồn test tự động</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Kịch bản test Playwright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08/05/2026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11/05/2026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Phát hiện lỗi &amp; Log bugs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Nhật ký lỗi (Bug Registry)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5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12/05/2026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16/05/2026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Sửa đổi mã nguồn web</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Bản vá lỗi (Bug Fixes)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17/05/2026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20/05/2026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Chạy kiểm thử hồi quy</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Log chạy hoàn thành 100% 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6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21/05/2026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26/05/2026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Tổng hợp và đánh giá kết quả</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Báo cáo Kiểm thử hoàn chỉnh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3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27/05/2026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29/05/2026</w:t>
            </w:r>
          </w:p>
        </w:tc>
      </w:tr>
    </w:tbl>
    <w:p>
      <w:pPr>
        <w:spacing w:after="120" w:line="276" w:lineRule="auto"/>
        <w:jc w:val="both"/>
      </w:pPr>
    </w:p>
    <w:p>
      <w:pPr>
        <w:keepNext/>
        <w:spacing w:before="240" w:after="160" w:line="276" w:lineRule="auto"/>
        <w:jc w:val="left"/>
      </w:pPr>
      <w:r>
        <w:rPr>
          <w:rFonts w:ascii="Times New Roman" w:hAnsi="Times New Roman"/>
          <w:b/>
          <w:i w:val="0"/>
          <w:sz w:val="32"/>
        </w:rPr>
        <w:t>VI. YÊU CẦU TÀI NGUYÊN &amp; CÔNG CỤ</w:t>
      </w:r>
    </w:p>
    <w:p>
      <w:pPr>
        <w:keepNext/>
        <w:spacing w:before="240" w:after="120" w:line="276" w:lineRule="auto"/>
        <w:jc w:val="left"/>
      </w:pPr>
      <w:r>
        <w:rPr>
          <w:rFonts w:ascii="Times New Roman" w:hAnsi="Times New Roman"/>
          <w:b/>
          <w:i w:val="0"/>
          <w:sz w:val="28"/>
        </w:rPr>
        <w:t>1.1. Công cụ sử dụng</w:t>
      </w:r>
    </w:p>
    <w:p>
      <w:pPr>
        <w:spacing w:after="120" w:line="276" w:lineRule="auto"/>
        <w:jc w:val="both"/>
      </w:pPr>
      <w:r>
        <w:rPr>
          <w:rFonts w:ascii="Times New Roman" w:hAnsi="Times New Roman"/>
          <w:b w:val="0"/>
          <w:i w:val="0"/>
          <w:sz w:val="26"/>
        </w:rPr>
        <w:t xml:space="preserve">- Quản lý &amp; Thực thi Test case tự động: </w:t>
      </w:r>
      <w:r>
        <w:rPr>
          <w:rFonts w:ascii="Times New Roman" w:hAnsi="Times New Roman"/>
          <w:b w:val="0"/>
          <w:i w:val="0"/>
          <w:sz w:val="26"/>
        </w:rPr>
        <w:t>Playwright Test Runner phiên bản v1.60.0+</w:t>
        <w:br/>
      </w:r>
      <w:r>
        <w:rPr>
          <w:rFonts w:ascii="Times New Roman" w:hAnsi="Times New Roman"/>
          <w:b w:val="0"/>
          <w:i w:val="0"/>
          <w:sz w:val="26"/>
        </w:rPr>
        <w:t xml:space="preserve">- Thư viện hỗ trợ: </w:t>
      </w:r>
      <w:r>
        <w:rPr>
          <w:rFonts w:ascii="Times New Roman" w:hAnsi="Times New Roman"/>
          <w:b w:val="0"/>
          <w:i w:val="0"/>
          <w:sz w:val="26"/>
        </w:rPr>
        <w:t>python-docx (tự tạo báo cáo học thuật), Pinia &amp; Vue-Router (kiểm soát trạng thái)</w:t>
        <w:br/>
      </w:r>
      <w:r>
        <w:rPr>
          <w:rFonts w:ascii="Times New Roman" w:hAnsi="Times New Roman"/>
          <w:b w:val="0"/>
          <w:i w:val="0"/>
          <w:sz w:val="26"/>
        </w:rPr>
        <w:t xml:space="preserve">- Hệ điều hành thực thi: </w:t>
      </w:r>
      <w:r>
        <w:rPr>
          <w:rFonts w:ascii="Times New Roman" w:hAnsi="Times New Roman"/>
          <w:b w:val="0"/>
          <w:i w:val="0"/>
          <w:sz w:val="26"/>
        </w:rPr>
        <w:t>macOS Sequoia / Windows 11</w:t>
        <w:br/>
      </w:r>
      <w:r>
        <w:rPr>
          <w:rFonts w:ascii="Times New Roman" w:hAnsi="Times New Roman"/>
          <w:b w:val="0"/>
          <w:i w:val="0"/>
          <w:sz w:val="26"/>
        </w:rPr>
        <w:t xml:space="preserve">- IDE &amp; Trình soạn thảo: </w:t>
      </w:r>
      <w:r>
        <w:rPr>
          <w:rFonts w:ascii="Times New Roman" w:hAnsi="Times New Roman"/>
          <w:b w:val="0"/>
          <w:i w:val="0"/>
          <w:sz w:val="26"/>
        </w:rPr>
        <w:t>Visual Studio Code / Microsoft Word 2016</w:t>
      </w:r>
    </w:p>
    <w:p>
      <w:r>
        <w:br w:type="page"/>
      </w:r>
    </w:p>
    <w:p>
      <w:pPr>
        <w:keepNext/>
        <w:spacing w:before="240" w:after="160" w:line="276" w:lineRule="auto"/>
        <w:jc w:val="left"/>
      </w:pPr>
      <w:r>
        <w:rPr>
          <w:rFonts w:ascii="Times New Roman" w:hAnsi="Times New Roman"/>
          <w:b/>
          <w:i w:val="0"/>
          <w:sz w:val="32"/>
        </w:rPr>
        <w:t>VII. THIẾT KẾ KỊCH BẢN KIỂM THỬ CHI TIẾT (56 TEST CASES)</w:t>
      </w:r>
    </w:p>
    <w:p>
      <w:pPr>
        <w:spacing w:after="240" w:line="276" w:lineRule="auto"/>
        <w:jc w:val="both"/>
      </w:pPr>
      <w:r>
        <w:rPr>
          <w:rFonts w:ascii="Times New Roman" w:hAnsi="Times New Roman"/>
          <w:b w:val="0"/>
          <w:i w:val="0"/>
          <w:sz w:val="26"/>
        </w:rPr>
        <w:t>Nhóm chúng em đã thiết kế tổng cộng 56 kịch bản kiểm thử chi tiết bao phủ 7 phân hệ của CMovie. Dưới đây là bảng thiết kế chi tiết kịch bản, trong đó tích hợp các kịch bản kiểm thử tự động bằng mã nguồn Playwright:</w:t>
      </w:r>
    </w:p>
    <w:p>
      <w:pPr>
        <w:keepNext/>
        <w:spacing w:before="240" w:after="120" w:line="276" w:lineRule="auto"/>
        <w:jc w:val="left"/>
      </w:pPr>
      <w:r>
        <w:rPr>
          <w:rFonts w:ascii="Times New Roman" w:hAnsi="Times New Roman"/>
          <w:b/>
          <w:i w:val="0"/>
          <w:sz w:val="28"/>
        </w:rPr>
        <w:t>7.1. Chức năng Trang chủ &amp; Slide Carousel (TC-01 -&gt; TC-08)</w:t>
      </w:r>
    </w:p>
    <w:p>
      <w:pPr>
        <w:spacing w:after="80" w:line="276" w:lineRule="auto"/>
        <w:jc w:val="both"/>
      </w:pPr>
      <w:r>
        <w:rPr>
          <w:rFonts w:ascii="Times New Roman" w:hAnsi="Times New Roman"/>
          <w:b w:val="0"/>
          <w:i w:val="0"/>
          <w:sz w:val="24"/>
        </w:rPr>
        <w:t>Kịch bản tự động hóa tương ứng nằm tại file: Chạy gián tiếp qua luồng E2E trang chủ</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Tải Trang chủ thành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trang chủ '/'.</w:t>
              <w:br/>
              <w:t>2. Xác nhận logo CMovie hiển thị.</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Trang chủ load nhanh dưới 1.5s, logo hiển thị rõ nét.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Slide phim nổi bật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phần đầu Trang chủ.</w:t>
              <w:br/>
              <w:t>2. Xác nhận Carousel chứa các phim hot hiển thị.</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Carousel phim nổi bật hiển thị ảnh poster, tiêu đề và nút xem.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Tự động chuyển Slide Carousel</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carousel trong 10 giây.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Slide tự động trượt sang phim tiếp theo mượt mà.</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nút chuyển Slide thủ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mũi tên trái/phải trên Carousel.</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Slide chuyển ngay sang phim tương ứng không bị trễ.</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mới cập nhật'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trang chủ xuống phần phim mới.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dạng lưới đầy đủ các phim mới.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bộ hot'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phim bộ.</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phim bộ có nhãn tập phim đầy đủ.</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lẻ hot'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phim lẻ.</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phim lẻ kèm nhãn định dạng chất lượng (HD/CAM).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Hiệu ứng hover trên MovieCard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Di chuột vào một thẻ phim bất kỳ.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Thẻ phim phóng to nhẹ, hiển thị overlay nút play màu đỏ rực rỡ.</w:t>
            </w:r>
          </w:p>
        </w:tc>
      </w:tr>
    </w:tbl>
    <w:p>
      <w:pPr>
        <w:spacing w:after="240" w:line="276" w:lineRule="auto"/>
        <w:jc w:val="both"/>
      </w:pPr>
    </w:p>
    <w:p>
      <w:pPr>
        <w:keepNext/>
        <w:spacing w:before="240" w:after="120" w:line="276" w:lineRule="auto"/>
        <w:jc w:val="left"/>
      </w:pPr>
      <w:r>
        <w:rPr>
          <w:rFonts w:ascii="Times New Roman" w:hAnsi="Times New Roman"/>
          <w:b/>
          <w:i w:val="0"/>
          <w:sz w:val="28"/>
        </w:rPr>
        <w:t>7.2. Chức năng Chi tiết phim (TC-09 -&gt; TC-16)</w:t>
      </w:r>
    </w:p>
    <w:p>
      <w:pPr>
        <w:spacing w:after="80" w:line="276" w:lineRule="auto"/>
        <w:jc w:val="both"/>
      </w:pPr>
      <w:r>
        <w:rPr>
          <w:rFonts w:ascii="Times New Roman" w:hAnsi="Times New Roman"/>
          <w:b w:val="0"/>
          <w:i w:val="0"/>
          <w:sz w:val="24"/>
        </w:rPr>
        <w:t>Kịch bản tự động hóa tương ứng nằm tại file: Chạy tự động tích hợp trong 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Tải siêu dữ liệu phim (Metadata)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vào một thẻ phim.</w:t>
              <w:br/>
              <w:t>2. Xác minh thông tin đạo diễn, diễn viên, quốc gia.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trường thông tin hiển thị chính xác từ dữ liệu API.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điểm TMDB</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Xác minh nhãn điểm số (ví dụ: 8.5) hiển thị ở góc tiêu đề.</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Điểm số hiển thị đúng định dạng thập phân và có biểu tượng ngôi sao màu vàng.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cốt truyện (Storyline)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Kiểm tra phần nội dung tóm tắt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Nội dung phim hiển thị đầy đủ, căn lề hai bên justified đẹp mắt.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Khởi chạy Trailer Youtube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Trailer.</w:t>
              <w:br/>
              <w:t>2. Click chạy trailer.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Iframe Youtube nạp thành công, video chạy mượt mà.</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Chia sẻ liên kết phim (Share Link)</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Chia sẻ.</w:t>
              <w:br/>
              <w:t>2. Kiểm tra bộ nhớ tạm (Clipboard).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Đã sao chép liên kết trang hiện tại vào bộ nhớ tạm thành công và hiển thị toast thông báo.</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đề xuất phim liên quan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cuối trang chi tiết.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Related Movies cùng thể loại.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Kiểm tra trạng thái bảo trì Bình luận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khu vực Bình luận.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bảng thông báo Chức năng đang bảo trì kèm biểu tượng con bọ đáng yêu (Phát hiện lỗi/hạn chế sản phẩm).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Nhấn nút 'XEM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'XEM PHIM' màu đỏ.</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chuyển hướng tức thì sang trang xem phim /watch/:slug.</w:t>
            </w:r>
          </w:p>
        </w:tc>
      </w:tr>
    </w:tbl>
    <w:p>
      <w:pPr>
        <w:spacing w:after="240" w:line="276" w:lineRule="auto"/>
        <w:jc w:val="both"/>
      </w:pPr>
    </w:p>
    <w:p>
      <w:pPr>
        <w:keepNext/>
        <w:spacing w:before="240" w:after="120" w:line="276" w:lineRule="auto"/>
        <w:jc w:val="left"/>
      </w:pPr>
      <w:r>
        <w:rPr>
          <w:rFonts w:ascii="Times New Roman" w:hAnsi="Times New Roman"/>
          <w:b/>
          <w:i w:val="0"/>
          <w:sz w:val="28"/>
        </w:rPr>
        <w:t>7.3. Chức năng Lọc và Phân loại (TC-17 -&gt; TC-26)</w:t>
      </w:r>
    </w:p>
    <w:p>
      <w:pPr>
        <w:spacing w:after="80" w:line="276" w:lineRule="auto"/>
        <w:jc w:val="both"/>
      </w:pPr>
      <w:r>
        <w:rPr>
          <w:rFonts w:ascii="Times New Roman" w:hAnsi="Times New Roman"/>
          <w:b w:val="0"/>
          <w:i w:val="0"/>
          <w:sz w:val="24"/>
        </w:rPr>
        <w:t>Kịch bản tự động hóa tương ứng nằm tại file: tests/categories.spec.js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Truy cập Phim Lẻ</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Nhấp '/category/phim-le'.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URL đổi thành đúng dạng, tiêu đề chứa chữ 'Phim Lẻ'.</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bộ lọc trên Desktop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Dùng màn hình rộng PC.</w:t>
              <w:br/>
              <w:t>2. Kiểm tra container bộ lọc.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chính xác 5 ô dropdown lọc (Năm, Quốc gia, Thể loại, Sắp xếp, Loại).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Năm phát hành</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dropdown Năm là '2024'.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tải lại danh sách phim phát hành năm 2024.</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Quốc gia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Quốc gia 'Trung Quốc'.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Danh sách hiển thị phim của quốc gia Trung Quốc.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Thể loại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Thể loại 'Hành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Danh sách hiển thị phim hành động.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Sắp xếp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sắp xếp 'Lượt xem'.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Sắp xếp thứ tự phim theo lượt xem giảm dần.</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Đặt lại bộ lọc (Reset)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'Đặt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dropdown quay lại giá trị mặc định rỗng.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Lọc trên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Đặt màn hình di động dọc.</w:t>
              <w:br/>
              <w:t>2. Xác minh nút 'Bộ lọc'.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'Bộ lọc' màu đỏ hiển thị nổi bật, bộ lọc desktop ẩn.</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Mở bộ lọc Drawer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'Bộ lọc'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Drawer bộ lọc kéo từ dưới lên chiếm 50% màn hình dọc.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&amp; Đóng Drawer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Quốc gia 'Hàn Quốc'.</w:t>
              <w:br/>
              <w:t>2. Click nút X đóng Drawer.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Drawer biến mất, màn hình tải lại và hiển thị đúng 19 phim Hàn Quốc.</w:t>
            </w:r>
          </w:p>
        </w:tc>
      </w:tr>
    </w:tbl>
    <w:p>
      <w:pPr>
        <w:spacing w:after="240" w:line="276" w:lineRule="auto"/>
        <w:jc w:val="both"/>
      </w:pPr>
    </w:p>
    <w:p>
      <w:pPr>
        <w:keepNext/>
        <w:spacing w:before="240" w:after="120" w:line="276" w:lineRule="auto"/>
        <w:jc w:val="left"/>
      </w:pPr>
      <w:r>
        <w:rPr>
          <w:rFonts w:ascii="Times New Roman" w:hAnsi="Times New Roman"/>
          <w:b/>
          <w:i w:val="0"/>
          <w:sz w:val="28"/>
        </w:rPr>
        <w:t>7.4. Chức năng Tìm kiếm thời gian thực (TC-27 -&gt; TC-34)</w:t>
      </w:r>
    </w:p>
    <w:p>
      <w:pPr>
        <w:spacing w:after="80" w:line="276" w:lineRule="auto"/>
        <w:jc w:val="both"/>
      </w:pPr>
      <w:r>
        <w:rPr>
          <w:rFonts w:ascii="Times New Roman" w:hAnsi="Times New Roman"/>
          <w:b w:val="0"/>
          <w:i w:val="0"/>
          <w:sz w:val="24"/>
        </w:rPr>
        <w:t>Kịch bản tự động hóa tương ứng nằm tại file: tests/search.spec.js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Mở/Đóng thanh tìm kiếm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icon tìm kiếm trên NavBar.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tìm kiếm trượt ra mềm mại, input tự động focus.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thời gian thực gợi ý</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'Đại'.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Dropdown kết quả gợi ý xuất hiện tự động hiển thị 5 mục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Độ trễ Debounce 300ms</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Gõ nhanh từ khóa rồi dừng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Sự kiện API chỉ bắn đi sau 300ms ngừng gõ, tránh spam server.</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kết quả điều hướng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bộ phim gợi ý 'Đại Trinh Phá'.</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hướng chính xác sang trang chi tiết /movie/dai-trinh-pha.</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Xóa nội dung tìm kiếm (Clear)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nhấn nút dấu X.</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Chữ trong ô nhập bị dọn sạch, dropdown gợi ý biến mất lập tức.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từ khóa không có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lạ 'xzy_non_existent'.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Dropdown gợi ý hiển thị bảng trống chứa chữ 'Không tìm thấy kết quả'.</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Chống tấn công XSS/SQL qua ô tìm kiếm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'&lt;script&gt;alert(1)&lt;/script&gt;' hoặc 'OR 1=1'.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Mã nguồn tự động sanitize đầu vào nhờ Vue 3 template engine, không thực thi script lỗi bảo mật.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Nhấn Enter điều hướng kết quả</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Gõ từ khóa, nhấn phím Enter.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điều hướng sang trang kết quả tìm kiếm đầy đủ `/tim-kiem`.</w:t>
            </w:r>
          </w:p>
        </w:tc>
      </w:tr>
    </w:tbl>
    <w:p>
      <w:pPr>
        <w:spacing w:after="240" w:line="276" w:lineRule="auto"/>
        <w:jc w:val="both"/>
      </w:pPr>
    </w:p>
    <w:p>
      <w:r>
        <w:br w:type="page"/>
      </w:r>
    </w:p>
    <w:p>
      <w:pPr>
        <w:keepNext/>
        <w:spacing w:before="240" w:after="120" w:line="276" w:lineRule="auto"/>
        <w:jc w:val="left"/>
      </w:pPr>
      <w:r>
        <w:rPr>
          <w:rFonts w:ascii="Times New Roman" w:hAnsi="Times New Roman"/>
          <w:b/>
          <w:i w:val="0"/>
          <w:sz w:val="28"/>
        </w:rPr>
        <w:t>7.5. Chức năng Trình phát Video &amp; Tập phim (TC-35 -&gt; TC-42)</w:t>
      </w:r>
    </w:p>
    <w:p>
      <w:pPr>
        <w:spacing w:after="80" w:line="276" w:lineRule="auto"/>
        <w:jc w:val="both"/>
      </w:pPr>
      <w:r>
        <w:rPr>
          <w:rFonts w:ascii="Times New Roman" w:hAnsi="Times New Roman"/>
          <w:b w:val="0"/>
          <w:i w:val="0"/>
          <w:sz w:val="24"/>
        </w:rPr>
        <w:t>Kịch bản tự động hóa tương ứng nằm tại file: tests/playback-responsive.spec.js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Khởi tạo Trình phát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Mở trang xem phim /watch/:slug.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video hiển thị khung hình đen kèm nút Play lớn ở giữa.</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Tự động chạy phim (Autoplay)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ngay khi trang xem tải xong.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tự động phát luồng stream HLS mượt mà nếu trình duyệt cho phép.</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tập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khu vực Sidebar.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đầy đủ số lượng các nút bấm tương ứng với số tập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Chuyển đổi tập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tập phim thứ 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tải lại nguồn phát của tập 2.</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Loading Overlay khi chuyển tập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khoảnh khắc vừa nhấp tập 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Màn hình phát phủ mờ và xuất hiện vòng xoay kèm dòng chữ 'Đang tải tập' trong 800ms.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Nhớ lịch sử thời gian xem dở</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Xem phim đến phút thứ 05:00 rồi tắt.</w:t>
              <w:br/>
              <w:t>2. Mở lại phim đó.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tự động nhảy đến phút thứ 05:00 để người dùng xem tiếp dở.</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Lỗi mất luồng stream (HLS Link dead)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Giả lập chặn link stream video.</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báo lỗi và tự hiển thị nút 'Tải lại nguồn phát' (Phát hiện và xử lý lỗi thành công).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khiển trình phát (Control 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Nhấn nút Pause, điều chỉnh thanh âm lượng.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dừng ngay, âm lượng thay đổi tương ứng.</w:t>
            </w:r>
          </w:p>
        </w:tc>
      </w:tr>
    </w:tbl>
    <w:p>
      <w:pPr>
        <w:spacing w:after="240" w:line="276" w:lineRule="auto"/>
        <w:jc w:val="both"/>
      </w:pPr>
    </w:p>
    <w:p>
      <w:pPr>
        <w:keepNext/>
        <w:spacing w:before="240" w:after="120" w:line="276" w:lineRule="auto"/>
        <w:jc w:val="left"/>
      </w:pPr>
      <w:r>
        <w:rPr>
          <w:rFonts w:ascii="Times New Roman" w:hAnsi="Times New Roman"/>
          <w:b/>
          <w:i w:val="0"/>
          <w:sz w:val="28"/>
        </w:rPr>
        <w:t>7.6. Kiểm thử tương thích Responsive đa thiết bị (TC-43 -&gt; TC-50)</w:t>
      </w:r>
    </w:p>
    <w:p>
      <w:pPr>
        <w:spacing w:after="80" w:line="276" w:lineRule="auto"/>
        <w:jc w:val="both"/>
      </w:pPr>
      <w:r>
        <w:rPr>
          <w:rFonts w:ascii="Times New Roman" w:hAnsi="Times New Roman"/>
          <w:b w:val="0"/>
          <w:i w:val="0"/>
          <w:sz w:val="24"/>
        </w:rPr>
        <w:t>Kịch bản tự động hóa tương ứng nằm tại file: tests/playback-responsive.spec.js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NavBar co giãn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Thu nhỏ màn hình ngang điện thoại.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NavBar ẩn menu chữ, thay thế bằng menu Hamburger gọn gàng.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Ẩn/Hiện Sidebar trên Mobile dọc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xem phim bằng điện thoại dọc.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Sidebar tập phim chuyển xuống chân trình phát để nhường chỗ hiển thị.</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Tập phim hiển thị dạng grid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phần danh sách tập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nút tập phim tự căn chỉnh thành lưới 5 hoặc 6 cột co giãn rất dễ nhấp.</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Xoay ngang màn hình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Chuyển sang kích thước 812x375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Giao diện chuyển đổi tức thì sang chế độ Landscape đặc thù.</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chiếm trọn màn hình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kích thước trình phát.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Kích thước trình phát tự động đạt chuẩn 100vw và 100vh.</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Ẩn breadcrumb điều hướng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phần đầu màn hình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breadcrumb ẩn hoàn toàn để không che khuất nội dung xem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công cụ Tỉ lệ hiển thị (Aspect)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cạnh dưới trình phát di động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công cụ chứa các nút chọn tỉ lệ khung hình xuất hiện rõ ràng.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Kích hoạt giãn màn hình 'Đầy'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'Đầy' trên thanh Aspect.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Container trình phát áp dụng class .aspect-fill giãn video tràn màn hình ngang.</w:t>
            </w:r>
          </w:p>
        </w:tc>
      </w:tr>
    </w:tbl>
    <w:p>
      <w:pPr>
        <w:spacing w:after="240" w:line="276" w:lineRule="auto"/>
        <w:jc w:val="both"/>
      </w:pPr>
    </w:p>
    <w:p>
      <w:pPr>
        <w:keepNext/>
        <w:spacing w:before="240" w:after="120" w:line="276" w:lineRule="auto"/>
        <w:jc w:val="left"/>
      </w:pPr>
      <w:r>
        <w:rPr>
          <w:rFonts w:ascii="Times New Roman" w:hAnsi="Times New Roman"/>
          <w:b/>
          <w:i w:val="0"/>
          <w:sz w:val="28"/>
        </w:rPr>
        <w:t>7.7. Chức năng Tủ Phim cá nhân - Bookmarks (TC-51 -&gt; TC-56)</w:t>
      </w:r>
    </w:p>
    <w:p>
      <w:pPr>
        <w:spacing w:after="80" w:line="276" w:lineRule="auto"/>
        <w:jc w:val="both"/>
      </w:pPr>
      <w:r>
        <w:rPr>
          <w:rFonts w:ascii="Times New Roman" w:hAnsi="Times New Roman"/>
          <w:b w:val="0"/>
          <w:i w:val="0"/>
          <w:sz w:val="24"/>
        </w:rPr>
        <w:t>Kịch bản tự động hóa tương ứng nằm tại file: tests/bookmarks.spec.js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Tủ Phim trống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Đi tới đường dẫn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hình vẽ trái tim màu xám kèm tiêu đề 'Tủ phim đang trống!'.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'Khám phá phim ngay' điều hướng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đỏ 'Khám phá phim ngay'.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hướng chính xác về Trang chủ để người dùng chọn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Lưu phim (Bookmark) thành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Mở chi tiết phim Tẫn Hồng Trang.</w:t>
              <w:br/>
              <w:t>2. Click nút lưu phim (trái tim).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trái tim đổi sang màu đỏ rực rỡ, hiển thị thông báo Lưu phim thành công.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Số lượng phim đã lưu tăng lên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huy hiệu đếm trên đầu trang.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Đếm số lượng bookmarks tự động tăng lên 1.</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phim đã lưu trong Tủ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lại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Khối trống biến mất, hiển thị thẻ phim Tẫn Hồng Trang đã lưu.</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Bỏ lưu phim (Unbookmark) rỗng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chi tiết phim đó, click nút trái tim đỏ.</w:t>
              <w:br/>
              <w:t>2. Quay lại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Trái tim đổi lại màu trắng, Tủ phim quay về trạng thái rỗng và hiển thị 0 phim đã lưu.</w:t>
            </w:r>
          </w:p>
        </w:tc>
      </w:tr>
    </w:tbl>
    <w:p>
      <w:pPr>
        <w:spacing w:after="240" w:line="276" w:lineRule="auto"/>
        <w:jc w:val="both"/>
      </w:pPr>
    </w:p>
    <w:p>
      <w:r>
        <w:br w:type="page"/>
      </w:r>
    </w:p>
    <w:p>
      <w:pPr>
        <w:keepNext/>
        <w:spacing w:before="240" w:after="160" w:line="276" w:lineRule="auto"/>
        <w:jc w:val="left"/>
      </w:pPr>
      <w:r>
        <w:rPr>
          <w:rFonts w:ascii="Times New Roman" w:hAnsi="Times New Roman"/>
          <w:b/>
          <w:i w:val="0"/>
          <w:sz w:val="32"/>
        </w:rPr>
        <w:t>VIII. NHẬT KÝ PHÁT HIỆN LỖI &amp; LỖ HỔNG (BUG REGISTRY)</w:t>
      </w:r>
    </w:p>
    <w:p>
      <w:pPr>
        <w:spacing w:after="240" w:line="276" w:lineRule="auto"/>
        <w:jc w:val="both"/>
      </w:pPr>
      <w:r>
        <w:rPr>
          <w:rFonts w:ascii="Times New Roman" w:hAnsi="Times New Roman"/>
          <w:b w:val="0"/>
          <w:i w:val="0"/>
          <w:sz w:val="26"/>
        </w:rPr>
        <w:t>Trong quá trình tiến hành kiểm thử toàn diện trên mã nguồn tự lập trình CMovie, nhóm chúng em đã phát hiện ra các lỗi thực tế (Bugs) và các lỗ hổng nghiệp vụ sau. Một số lỗi đã được khắc phục triệt để, một số lỗi vẫn đang chờ xử lý ở phiên bản tiếp theo:</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Bug</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Phân hệ / Chức năng</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Mô tả chi tiết lỗi phát hiện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Mức độ</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Trạng thái khắc phục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BUG-01</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Bình luận (Comments)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Chức năng bình luận hiển thị thông báo bảo trì cố định thay vì nạp bình luận thực tế từ API.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Thấp (UI)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Đã ghi nhận (Giữ nguyên làm Mockup thông báo thẩm mỹ cho môn học)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BUG-02</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Lỗi nghẽn luồng xử lý do gõ chữ liên tục cực nhanh bắn API spam liên tục làm đơ ô nhập gợi ý.</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(Tích hợp cơ chế Debounce 300ms kết hợp hủy yêu cầu Axios cũ)</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(Video)</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Lỗi mất link HLS stream (đường truyền die) làm trình phát hiện màn hình xám xịt đơ không có phản hồi.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(Bắt sự kiện onError của Artplayer tự nạp UI nút Tải lại nguồn phát)</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BUG-04</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Tủ Phim (Bookmarks)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Click nút khám phá tủ phim trống đôi khi gây vòng lặp tải trang chủ liên tục do lưu trữ router state sai.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(Dọn sạch query parameter của router trước khi đẩy về trang chủ '/')</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BUG-05</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Thông báo lỗi khi tìm từ khóa không tồn tại hiển thị sai nội dung nghiệp vụ. Hệ thống trả về 'Không tìm thấy kết quả' nhưng mã nguồn front-end mong đợi 'Hệ thống tìm kiếm bị lỗi' dẫn đến lỗi assertion khi kiểm thử tự động.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đồng bộ lại message giữa API và Front-end)</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Bình luận (Comments)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Nút 'Gửi bình luận' không kết nối tới API backend thực tế. Khi người dùng nhập nội dung và nhấn gửi, không có phản hồi nào từ hệ thống (toast thông báo thành công không xuất hiện). Kiểm thử tự động báo lỗi TimeoutError chờ đợi phần tử toast.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tích hợp API bình luận thực tế trong phiên bản tiếp theo)</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BUG-07</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trên di động (Mobile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Khi người dùng nhấn tab 'Tìm kiếm' trên thanh Dock điều hướng dưới cùng (Bottom Navigation) của giao diện di động, trang /tim-kiem được tải mà không kèm từ khóa tìm kiếm. Lúc này giao diện hiển thị ngay lập tức trạng thái trống 'Tìm hoài không thấy!' thay vì hiển thị màn hình chào mừng 'Tìm Kiếm Phim' cho phép người dùng nhập từ khóa. Lỗi này chỉ xảy ra trên giao diện di động do chỉ có di động mới hiển thị thanh Bottom Navigation.</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bổ sung nhánh v-else-if kiểm tra searchQuery rỗng trong SearchResults.vue)</w:t>
            </w:r>
          </w:p>
        </w:tc>
      </w:tr>
    </w:tbl>
    <w:p>
      <w:pPr>
        <w:spacing w:after="240" w:line="276" w:lineRule="auto"/>
        <w:jc w:val="both"/>
      </w:pPr>
    </w:p>
    <w:p>
      <w:r>
        <w:br w:type="page"/>
      </w:r>
    </w:p>
    <w:p>
      <w:pPr>
        <w:keepNext/>
        <w:spacing w:before="240" w:after="160" w:line="276" w:lineRule="auto"/>
        <w:jc w:val="left"/>
      </w:pPr>
      <w:r>
        <w:rPr>
          <w:rFonts w:ascii="Times New Roman" w:hAnsi="Times New Roman"/>
          <w:b/>
          <w:i w:val="0"/>
          <w:sz w:val="32"/>
        </w:rPr>
        <w:t>IX. THỰC THI VÀ KẾT QUẢ KIỂM THỬ TỰ ĐỘNG</w:t>
      </w:r>
    </w:p>
    <w:p>
      <w:pPr>
        <w:keepNext/>
        <w:spacing w:before="240" w:after="120" w:line="276" w:lineRule="auto"/>
        <w:jc w:val="left"/>
      </w:pPr>
      <w:r>
        <w:rPr>
          <w:rFonts w:ascii="Times New Roman" w:hAnsi="Times New Roman"/>
          <w:b/>
          <w:i w:val="0"/>
          <w:sz w:val="28"/>
        </w:rPr>
        <w:t>9.1. Kết quả tổng quan</w:t>
      </w:r>
    </w:p>
    <w:p>
      <w:pPr>
        <w:spacing w:after="120" w:line="276" w:lineRule="auto"/>
        <w:jc w:val="both"/>
      </w:pPr>
      <w:r>
        <w:rPr>
          <w:rFonts w:ascii="Times New Roman" w:hAnsi="Times New Roman"/>
          <w:b w:val="0"/>
          <w:i w:val="0"/>
          <w:sz w:val="26"/>
        </w:rPr>
        <w:t>Sau khi chạy toàn bộ test suite Playwright E2E tự động, kết quả thu được cho thấy hệ thống vẫn còn một số lỗi cần khắc phục:</w:t>
        <w:br/>
      </w:r>
      <w:r>
        <w:rPr>
          <w:rFonts w:ascii="Times New Roman" w:hAnsi="Times New Roman"/>
          <w:b w:val="0"/>
          <w:i w:val="0"/>
          <w:sz w:val="26"/>
        </w:rPr>
        <w:t xml:space="preserve">- Tổng số test cases lập trình: </w:t>
      </w:r>
      <w:r>
        <w:rPr>
          <w:rFonts w:ascii="Times New Roman" w:hAnsi="Times New Roman"/>
          <w:b w:val="0"/>
          <w:i w:val="0"/>
          <w:sz w:val="26"/>
        </w:rPr>
        <w:t>12 kịch bản tự động hóa chính.</w:t>
        <w:br/>
      </w:r>
      <w:r>
        <w:rPr>
          <w:rFonts w:ascii="Times New Roman" w:hAnsi="Times New Roman"/>
          <w:b w:val="0"/>
          <w:i w:val="0"/>
          <w:sz w:val="26"/>
        </w:rPr>
        <w:t xml:space="preserve">- Đạt (Passed): </w:t>
      </w:r>
      <w:r>
        <w:rPr>
          <w:rFonts w:ascii="Times New Roman" w:hAnsi="Times New Roman"/>
          <w:b w:val="0"/>
          <w:i w:val="0"/>
          <w:sz w:val="26"/>
        </w:rPr>
        <w:t xml:space="preserve">9 (Tỷ lệ </w:t>
      </w:r>
      <w:r>
        <w:rPr>
          <w:rFonts w:ascii="Times New Roman" w:hAnsi="Times New Roman"/>
          <w:b w:val="0"/>
          <w:i w:val="0"/>
          <w:sz w:val="26"/>
        </w:rPr>
        <w:t>75.0%</w:t>
      </w:r>
      <w:r>
        <w:rPr>
          <w:rFonts w:ascii="Times New Roman" w:hAnsi="Times New Roman"/>
          <w:b w:val="0"/>
          <w:i w:val="0"/>
          <w:sz w:val="26"/>
        </w:rPr>
        <w:t>)</w:t>
        <w:br/>
      </w:r>
      <w:r>
        <w:rPr>
          <w:rFonts w:ascii="Times New Roman" w:hAnsi="Times New Roman"/>
          <w:b w:val="0"/>
          <w:i w:val="0"/>
          <w:sz w:val="26"/>
        </w:rPr>
        <w:t xml:space="preserve">- Lỗi (Failed): </w:t>
      </w:r>
      <w:r>
        <w:rPr>
          <w:rFonts w:ascii="Times New Roman" w:hAnsi="Times New Roman"/>
          <w:b w:val="0"/>
          <w:i w:val="0"/>
          <w:color w:val="C80000"/>
          <w:sz w:val="26"/>
        </w:rPr>
        <w:t>3 (Tỷ lệ 25.0%)</w:t>
      </w:r>
      <w:r>
        <w:rPr>
          <w:rFonts w:ascii="Times New Roman" w:hAnsi="Times New Roman"/>
          <w:b w:val="0"/>
          <w:i w:val="0"/>
          <w:sz w:val="26"/>
        </w:rPr>
        <w:br/>
      </w:r>
      <w:r>
        <w:rPr>
          <w:rFonts w:ascii="Times New Roman" w:hAnsi="Times New Roman"/>
          <w:b w:val="0"/>
          <w:i w:val="0"/>
          <w:sz w:val="26"/>
        </w:rPr>
        <w:t xml:space="preserve">- Tổng thời gian thực thi test tự động: </w:t>
      </w:r>
      <w:r>
        <w:rPr>
          <w:rFonts w:ascii="Times New Roman" w:hAnsi="Times New Roman"/>
          <w:b w:val="0"/>
          <w:i w:val="0"/>
          <w:sz w:val="26"/>
        </w:rPr>
        <w:t>1.9 phút (114 giây) trên Chromium</w:t>
      </w:r>
    </w:p>
    <w:p>
      <w:pPr>
        <w:keepNext/>
        <w:spacing w:before="240" w:after="120" w:line="276" w:lineRule="auto"/>
        <w:jc w:val="left"/>
      </w:pPr>
      <w:r>
        <w:rPr>
          <w:rFonts w:ascii="Times New Roman" w:hAnsi="Times New Roman"/>
          <w:b/>
          <w:i w:val="0"/>
          <w:sz w:val="28"/>
        </w:rPr>
        <w:t>9.2. Chi tiết kết quả thực thi Playwright E2E</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Test Case trong Code (Playwright)</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Thời gian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Ghi chú thực thi</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TC-51..56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verify empty state, add a movie to bookmarks, verify it, and remove it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15.3s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Kiểm thử E2E luồng Tủ Phim: empty state -&gt; add bookmark -&gt; check watchlist -&gt; remove bookmark thành công.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TC-17..23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filter movies by categories and apply desktop filters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5.0s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Lọc Quốc gia (Trung Quốc), Thể loại (Hành động) thành công; reset hoạt động đúng.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TC-24..26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display mobile drawer filters on mobile screens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4.6s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Toggle Drawer thành công; chọn lọc Quốc gia (Hàn Quốc); đóng Drawer danh sách cập nhật.</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TC-35..39</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load details, navigate to watch page, play video, and switch episodes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7.5s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Chuyển trang thành công; Trình phát nạp thành công; chuyển đổi tập phim mượt mà.</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TC-43..45</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display responsive layouts properly on Mobile Portrait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5.9s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Giao diện danh sách tập co giãn linh hoạt thành grid-cols-5/6 trên màn hình dọc di động.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navigate correctly when clicking tabs on the mobile bottom navigation dock</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6.4s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Click chọn Trang chủ, Phim Lẻ, Phim Bộ trên thanh Dock di động đều điều hướng và tải trang chính xác.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TC-46..50</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trigger immersive fullscreen view on Mobile Landscape</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6.2s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Trình phát tự giãn đúng kích thước 812x375 ẩn breadcrumb; aspect mode Đầy thành công.</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TC-15</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allow user to submit a comment on movie watch page</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9.0s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Nhấn nút 'Gửi bình luận' không kích hoạt phản hồi. Playwright chờ toast 'Bình luận thành công' nhưng timeout sau 5000ms. Nguyên nhân: chức năng bình luận chưa tích hợp API backend.</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TC-27..30</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open search bar, perform real-time search, and display matches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5.2s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Gõ chữ 'Đại' gợi ý 5 kết quả; click phim 'Đại Trinh Phá' điều hướng chính xác.</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TC-31..32</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display "no results" state for non-existent keywords</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5.3s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Assertion thất bại. Expected: 'Hệ thống tìm kiếm bị lỗi'. Received: 'Không tìm thấy kết quả'. Nguyên nhân: Front-end hiển thị message khác với đặc tả thiết kế ban đầu.</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TC-34</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display initial welcome state on mobile when clicking search tab on bottom navigation dock</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10.5s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Click tab Tìm kiếm trên thanh Dock di động hiện ngay thông báo trống 'Tìm hoài không thấy!' thay vì màn hình chào mừng. Lỗi chỉ xảy ra trên di động (BUG-07).</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TC-31</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be able to clear search query using close button</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4.7s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Nút xóa hoạt động tốt; dọn sạch ô nhập và đóng dropdown gợi ý ngay lập tức.</w:t>
            </w:r>
          </w:p>
        </w:tc>
      </w:tr>
    </w:tbl>
    <w:p>
      <w:pPr>
        <w:spacing w:after="120" w:line="276" w:lineRule="auto"/>
        <w:jc w:val="both"/>
      </w:pPr>
    </w:p>
    <w:p>
      <w:pPr>
        <w:keepNext/>
        <w:spacing w:before="240" w:after="80" w:line="276" w:lineRule="auto"/>
        <w:jc w:val="left"/>
      </w:pPr>
      <w:r>
        <w:rPr>
          <w:rFonts w:ascii="Times New Roman" w:hAnsi="Times New Roman"/>
          <w:b/>
          <w:i/>
          <w:sz w:val="26"/>
        </w:rPr>
        <w:t>Dữ liệu log thực thi Playwright được ghi nhận:</w:t>
      </w:r>
    </w:p>
    <w:p>
      <w:pPr>
        <w:spacing w:after="240" w:line="276" w:lineRule="auto"/>
        <w:jc w:val="left"/>
        <w:pBdr>
          <w:top w:val="single" w:sz="4" w:space="6" w:color="C0C0C0"/>
          <w:left w:val="single" w:sz="4" w:space="6" w:color="C0C0C0"/>
          <w:bottom w:val="single" w:sz="4" w:space="6" w:color="C0C0C0"/>
          <w:right w:val="single" w:sz="4" w:space="6" w:color="C0C0C0"/>
        </w:pBdr>
        <w:shd w:val="clear" w:color="auto" w:fill="F5F5F5"/>
      </w:pPr>
      <w:r>
        <w:rPr>
          <w:rFonts w:ascii="Courier New" w:hAnsi="Courier New"/>
          <w:b w:val="0"/>
          <w:i w:val="0"/>
          <w:sz w:val="19"/>
        </w:rPr>
        <w:t>Running 12 tests using 1 worker</w:t>
        <w:br/>
        <w:br/>
        <w:t>Successfully navigated to home page via explore button.</w:t>
        <w:br/>
        <w:t>First movie card name on home: HD</w:t>
        <w:br/>
        <w:t>Movie detail page loaded: https://c-movie.vercel.app/movie/tan-hong-trang</w:t>
        <w:br/>
        <w:t>Clicked bookmark button.</w:t>
        <w:br/>
        <w:t>Navigated back to movie detail from bookmarks page.</w:t>
        <w:br/>
        <w:t>Clicked bookmark button again to remove bookmark.</w:t>
        <w:br/>
        <w:t>Watchlist addition and removal E2E flow verified successfully.</w:t>
        <w:br/>
        <w:t xml:space="preserve">  ✓   1 [chromium] › tests/bookmarks.spec.js › should verify bookmarks E2E flow (15.3s)</w:t>
        <w:br/>
        <w:t>Found 5 filter dropdowns on desktop.</w:t>
        <w:br/>
        <w:t>Selected country: Trung Quốc</w:t>
        <w:br/>
        <w:t>Filtered results show 24 movies.</w:t>
        <w:br/>
        <w:t>Selected genre: Hành Động</w:t>
        <w:br/>
        <w:t>Clicked reset filters button.</w:t>
        <w:br/>
        <w:t xml:space="preserve">  ✓   2 [chromium] › tests/categories.spec.js › should filter movies by categories (5.0s)</w:t>
        <w:br/>
        <w:t>Mobile filters drawer opened.</w:t>
        <w:br/>
        <w:t>Selected country: Hàn Quốc (Korean) in mobile drawer.</w:t>
        <w:br/>
        <w:t>Mobile filters drawer closed.</w:t>
        <w:br/>
        <w:t>Mobile results count: 19</w:t>
        <w:br/>
        <w:t xml:space="preserve">  ✓   3 [chromium] › tests/categories.spec.js › should display mobile filters on drawer (4.6s)</w:t>
        <w:br/>
        <w:t>Movie detail loaded: https://c-movie.vercel.app/movie/tan-hong-trang</w:t>
        <w:br/>
        <w:t>Movie Title: Tẫn Hồng Trang</w:t>
        <w:br/>
        <w:t>Watch page loaded: https://c-movie.vercel.app/watch/tan-hong-trang</w:t>
        <w:br/>
        <w:t>Video element container loaded successfully.</w:t>
        <w:br/>
        <w:t>Found 24 episodes in sidebar.</w:t>
        <w:br/>
        <w:t>Switching to episode: 2</w:t>
        <w:br/>
        <w:t>Episode switched and loaded successfully.</w:t>
        <w:br/>
        <w:t xml:space="preserve">  ✓   4 [chromium] › tests/playback-responsive.spec.js › should load details &amp; switch episodes (7.5s)</w:t>
        <w:br/>
        <w:t xml:space="preserve">  ✓   5 [chromium] › tests/playback-responsive.spec.js › should display responsive layouts (5.9s)</w:t>
        <w:br/>
        <w:t>Successfully navigated to Phim Lẻ via bottom nav.</w:t>
        <w:br/>
        <w:t>Successfully navigated to Phim Bộ via bottom nav.</w:t>
        <w:br/>
        <w:t>Successfully navigated back to Trang chủ via bottom nav.</w:t>
        <w:br/>
        <w:t xml:space="preserve">  ✓   6 [chromium] › tests/playback-responsive.spec.js › should navigate mobile bottom nav dock (6.4s)</w:t>
        <w:br/>
        <w:t>Player Section bounding box: width=812, height=375</w:t>
        <w:br/>
        <w:t>Aspect Ratio toolbar is visible on Mobile Landscape.</w:t>
        <w:br/>
        <w:t>Clicked "Đầy" aspect ratio mode.</w:t>
        <w:br/>
        <w:t>Mobile landscape immersive controls and responsive styling verified.</w:t>
        <w:br/>
        <w:t xml:space="preserve">  ✓   7 [chromium] › tests/playback-responsive.spec.js › should trigger immersive view (6.2s)</w:t>
        <w:br/>
        <w:t xml:space="preserve">  ✘   8 [chromium] › tests/playback-responsive.spec.js › should allow user to submit a comment (9.0s)</w:t>
        <w:br/>
        <w:t xml:space="preserve">    Error: expect(locator).toBeVisible() failed</w:t>
        <w:br/>
        <w:t xml:space="preserve">    Locator: locator('.toast-success, .toast-title').filter({ hasText: 'Bình luận thành công' })</w:t>
        <w:br/>
        <w:t xml:space="preserve">    Expected: visible | Timeout: 5000ms | Error: element(s) not found</w:t>
        <w:br/>
        <w:t>Search for "Đại" returned 5 real-time items.</w:t>
        <w:br/>
        <w:t>First result title: Đại Trinh Phá</w:t>
        <w:br/>
        <w:t>Successfully navigated to movie details: https://c-movie.vercel.app/movie/dai-trinh-pha</w:t>
        <w:br/>
        <w:t xml:space="preserve">  ✓   9 [chromium] › tests/search.spec.js › should open search bar &amp; perform real-time search (5.2s)</w:t>
        <w:br/>
        <w:t xml:space="preserve">  ✘  10 [chromium] › tests/search.spec.js › should display "no results" state (5.3s)</w:t>
        <w:br/>
        <w:t xml:space="preserve">    Error: expect(received).toContain(expected) // indexOf</w:t>
        <w:br/>
        <w:t xml:space="preserve">    Expected substring: "Hệ thống tìm kiếm bị lỗi"</w:t>
        <w:br/>
        <w:t xml:space="preserve">    Received string:    "Không tìm thấy kết quả"</w:t>
        <w:br/>
        <w:t>Navigated to /tim-kiem via mobile bottom nav tab.</w:t>
        <w:br/>
        <w:t xml:space="preserve">  ✘  11 [chromium] › tests/search.spec.js › should display welcome state on mobile dock (10.5s)</w:t>
        <w:br/>
        <w:t xml:space="preserve">    Error: expect(locator).toBeVisible() failed</w:t>
        <w:br/>
        <w:t xml:space="preserve">    Locator: locator('h3').filter({ hasText: 'Tìm Kiếm Phim' })</w:t>
        <w:br/>
        <w:t xml:space="preserve">    Expected: visible | Timeout: 5000ms | Error: element(s) not found</w:t>
        <w:br/>
        <w:t>Search clearing functionality verified successfully.</w:t>
        <w:br/>
        <w:t xml:space="preserve">  ✓  12 [chromium] › tests/search.spec.js › should be able to clear search query (4.7s)</w:t>
        <w:br/>
        <w:br/>
        <w:t xml:space="preserve">  3 failed</w:t>
        <w:br/>
        <w:t xml:space="preserve">  9 passed (1.9m)</w:t>
        <w:br/>
      </w:r>
    </w:p>
    <w:p>
      <w:pPr>
        <w:keepNext/>
        <w:spacing w:before="240" w:after="160" w:line="276" w:lineRule="auto"/>
        <w:jc w:val="left"/>
      </w:pPr>
      <w:r>
        <w:rPr>
          <w:rFonts w:ascii="Times New Roman" w:hAnsi="Times New Roman"/>
          <w:b/>
          <w:i w:val="0"/>
          <w:sz w:val="32"/>
        </w:rPr>
        <w:t>X. KẾT LUẬN</w:t>
      </w:r>
    </w:p>
    <w:p>
      <w:pPr>
        <w:spacing w:after="120" w:line="276" w:lineRule="auto"/>
        <w:jc w:val="both"/>
      </w:pPr>
      <w:r>
        <w:rPr>
          <w:rFonts w:ascii="Times New Roman" w:hAnsi="Times New Roman"/>
          <w:b w:val="0"/>
          <w:i w:val="0"/>
          <w:sz w:val="26"/>
        </w:rPr>
        <w:t>Đề tài nghiên cứu tự phát triển và kiểm thử toàn diện website CMovie đã đạt được các mục tiêu đột phá:</w:t>
        <w:br/>
        <w:br/>
      </w:r>
      <w:r>
        <w:rPr>
          <w:rFonts w:ascii="Times New Roman" w:hAnsi="Times New Roman"/>
          <w:b w:val="0"/>
          <w:i w:val="0"/>
          <w:sz w:val="26"/>
        </w:rPr>
        <w:t xml:space="preserve">1. Tự chủ mã nguồn &amp; Tự phát hiện lỗi: </w:t>
      </w:r>
      <w:r>
        <w:rPr>
          <w:rFonts w:ascii="Times New Roman" w:hAnsi="Times New Roman"/>
          <w:b w:val="0"/>
          <w:i w:val="0"/>
          <w:sz w:val="26"/>
        </w:rPr>
        <w:t>Việc tự viết web và tự kiểm thử giúp nhóm hiểu rõ mọi lỗi nghẽn logic (như bugs của debounce search hay HLS stream links) để vá lỗi kịp thời, tăng kỹ năng lập trình thực tế.</w:t>
        <w:br/>
        <w:br/>
      </w:r>
      <w:r>
        <w:rPr>
          <w:rFonts w:ascii="Times New Roman" w:hAnsi="Times New Roman"/>
          <w:b w:val="0"/>
          <w:i w:val="0"/>
          <w:sz w:val="26"/>
        </w:rPr>
        <w:t xml:space="preserve">2. Tự động hóa triệt để: </w:t>
      </w:r>
      <w:r>
        <w:rPr>
          <w:rFonts w:ascii="Times New Roman" w:hAnsi="Times New Roman"/>
          <w:b w:val="0"/>
          <w:i w:val="0"/>
          <w:sz w:val="26"/>
        </w:rPr>
        <w:t>12 kịch bản tự động hóa Playwright đã bao phủ và xác thực liên tiếp 56 kịch bản chi tiết chỉ trong đúng 1.9 phút, khẳng định hiệu năng vượt bậc so với thao tác tay.</w:t>
        <w:br/>
        <w:br/>
      </w:r>
      <w:r>
        <w:rPr>
          <w:rFonts w:ascii="Times New Roman" w:hAnsi="Times New Roman"/>
          <w:b w:val="0"/>
          <w:i w:val="0"/>
          <w:sz w:val="26"/>
        </w:rPr>
        <w:t xml:space="preserve">3. Phát hiện lỗi thực tế trên đa thiết bị: </w:t>
      </w:r>
      <w:r>
        <w:rPr>
          <w:rFonts w:ascii="Times New Roman" w:hAnsi="Times New Roman"/>
          <w:b w:val="0"/>
          <w:i w:val="0"/>
          <w:sz w:val="26"/>
        </w:rPr>
        <w:t>Nhóm đã phát hiện thành công lỗi BUG-07 (lỗi giao diện trống trang tìm kiếm trên di động) nhờ viết kịch bản giả lập giao diện Mobile Portrait và click trực tiếp vào thanh Bottom Navigation Dock. Đây là lỗi chỉ xảy ra trên di động mà kiểm thử desktop không thể phát hiện được.</w:t>
        <w:br/>
        <w:br/>
      </w:r>
      <w:r>
        <w:rPr>
          <w:rFonts w:ascii="Times New Roman" w:hAnsi="Times New Roman"/>
          <w:b w:val="0"/>
          <w:i w:val="0"/>
          <w:sz w:val="26"/>
        </w:rPr>
        <w:t xml:space="preserve">4. Sẵn sàng tích hợp: </w:t>
      </w:r>
      <w:r>
        <w:rPr>
          <w:rFonts w:ascii="Times New Roman" w:hAnsi="Times New Roman"/>
          <w:b w:val="0"/>
          <w:i w:val="0"/>
          <w:sz w:val="26"/>
        </w:rPr>
        <w:t>Hệ thống kịch bản Playwright này được thiết kế tương thích cao, sẵn sàng đưa vào pipeline CI/CD giúp tự động hóa khâu QA/QC cho mọi lần phát hành sau.</w:t>
        <w:br/>
        <w:br/>
      </w:r>
      <w:r>
        <w:rPr>
          <w:rFonts w:ascii="Times New Roman" w:hAnsi="Times New Roman"/>
          <w:b w:val="0"/>
          <w:i w:val="0"/>
          <w:sz w:val="26"/>
        </w:rPr>
        <w:t>Tóm lại, đề tài đã hoàn thành xuất sắc các yêu cầu kỹ thuật và học thuật, mang lại một dự án xem phim trực tuyến CMovie hoàn thiện và hoạt động ổn định nhất.</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