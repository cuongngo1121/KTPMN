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58 TEST CASES (LÝ THUYẾT + THỰC TẾ)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567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TT</w:t>
            </w:r>
          </w:p>
        </w:tc>
        <w:tc>
          <w:tcPr>
            <w:tcW w:type="dxa" w:w="1134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Type</w:t>
            </w:r>
          </w:p>
        </w:tc>
        <w:tc>
          <w:tcPr>
            <w:tcW w:type="dxa" w:w="2268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Test case ID</w:t>
            </w:r>
          </w:p>
        </w:tc>
        <w:tc>
          <w:tcPr>
            <w:tcW w:type="dxa" w:w="3402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Test Case Description</w:t>
            </w:r>
          </w:p>
        </w:tc>
        <w:tc>
          <w:tcPr>
            <w:tcW w:type="dxa" w:w="170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Input</w:t>
            </w:r>
          </w:p>
        </w:tc>
        <w:tc>
          <w:tcPr>
            <w:tcW w:type="dxa" w:w="255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Expected Output</w:t>
            </w:r>
          </w:p>
        </w:tc>
        <w:tc>
          <w:tcPr>
            <w:tcW w:type="dxa" w:w="255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Actual Output</w:t>
            </w:r>
          </w:p>
        </w:tc>
        <w:tc>
          <w:tcPr>
            <w:tcW w:type="dxa" w:w="850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TEST_SEARCH_khoang_trong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 với từ khóa là khoảng trống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"   "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báo: Không tìm thấy kết quả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không gửi request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TEST_SEARCH_thanh_cong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 với từ khóa hợp lệ có thật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"batman"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phim Batman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phim Batman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TEST_SEARCH_khong_ton_tai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 với từ khóa không tồn tại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"xyz123"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 tìm kiếm bị lỗi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báo: Không tìm thấy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Giao diện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TEST_MOBILE_welcome_state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Chuyển tab Tìm kiếm trên Mobile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Search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Trạng thái Tìm Kiếm Phim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Trạng thái Tìm hoài không thấy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Nút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TEST_FILTER_category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 theo thể loại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Hành Động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Hành Động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Hành Động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Chức năng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TEST_PLAYBACK_video_load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Phát video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Xem phim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khởi tạo và chạy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tự động phát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Chức năng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TEST_PLAYBACK_switch_episode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Chuyển tập phim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Tập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chuyển sang tập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load tập mới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Nút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TEST_PLAYBACK_submit_comment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Gửi bình luận phim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Gửi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Toast Bình luận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Không có Toast xuất hiện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Chức năng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TEST_BOOKMARK_add_remove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Thêm phim khỏi tủ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Phim được thêm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Phim được thêm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Giao diện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TEST_RESPONSIVE_mobile_landscape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Chế độ quay ngang điện thoại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Xoay ngang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Fullscreen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Fullscreen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TEST_API_homepage_error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API lỗi 500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Trả 500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 lỗi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Giao diện báo lỗi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TEST_API_slow_network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mạng cực chậm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Delay 3s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Hiệu ứng Loading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Hiệu ứng Loading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TEST_API_empty_list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API mảng rỗng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[]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 không có phim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Thông báo không có phim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Chức năng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TEST_PAGINATION_next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Chuyển trang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Trang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trang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Danh sách trang 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TEST_BOOKMARKS_015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Bookmarks với biến thể số 15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15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Tài khoản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TEST_TÀI KHOẢN_016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Tài khoản với biến thể số 16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16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TEST_BÌNH LUẬN_017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Bình luận với biến thể số 17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17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 KIẾM_018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Tìm kiếm với biến thể số 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18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 PHIM_019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Lọc phim với biến thể số 19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19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TEST_VIDEO_020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Video với biến thể số 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TEST_BOOKMARKS_021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Bookmarks với biến thể số 21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Tài khoản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TEST_TÀI KHOẢN_022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Tài khoản với biến thể số 22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TEST_BÌNH LUẬN_023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Bình luận với biến thể số 23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 KIẾM_024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Tìm kiếm với biến thể số 24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 PHIM_025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Lọc phim với biến thể số 25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TEST_VIDEO_026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Video với biến thể số 26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TEST_BOOKMARKS_027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Bookmarks với biến thể số 27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Tài khoản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TEST_TÀI KHOẢN_028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Tài khoản với biến thể số 28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TEST_BÌNH LUẬN_029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Bình luận với biến thể số 29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29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 KIẾM_030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Tìm kiếm với biến thể số 30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 PHIM_031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Lọc phim với biến thể số 31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TEST_VIDEO_032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Video với biến thể số 32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TEST_BOOKMARKS_033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Bookmarks với biến thể số 33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Tài khoản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TEST_TÀI KHOẢN_034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Tài khoản với biến thể số 34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TEST_BÌNH LUẬN_035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Bình luận với biến thể số 35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 KIẾM_036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Tìm kiếm với biến thể số 36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 PHIM_037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Lọc phim với biến thể số 37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TEST_VIDEO_038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Video với biến thể số 38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TEST_BOOKMARKS_039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Bookmarks với biến thể số 39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39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Tài khoản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TEST_TÀI KHOẢN_040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Tài khoản với biến thể số 40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TEST_BÌNH LUẬN_041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Bình luận với biến thể số 41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 KIẾM_042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Tìm kiếm với biến thể số 42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 PHIM_043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Lọc phim với biến thể số 43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TEST_VIDEO_044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Video với biến thể số 44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TEST_BOOKMARKS_045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Bookmarks với biến thể số 45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Tài khoản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TEST_TÀI KHOẢN_046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Tài khoản với biến thể số 46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TEST_BÌNH LUẬN_047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Bình luận với biến thể số 47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 KIẾM_048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Tìm kiếm với biến thể số 48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 PHIM_049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Lọc phim với biến thể số 49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49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TEST_VIDEO_050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Video với biến thể số 50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TEST_BOOKMARKS_051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Bookmarks với biến thể số 51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Tài khoản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TEST_TÀI KHOẢN_052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Tài khoản với biến thể số 52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TEST_BÌNH LUẬN_053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Bình luận với biến thể số 53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TEST_TÌM KIẾM_054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Tìm kiếm với biến thể số 54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TEST_LỌC PHIM_055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Lọc phim với biến thể số 55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TEST_VIDEO_056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Video với biến thể số 56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Bookmarks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TEST_BOOKMARKS_057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Bookmarks với biến thể số 57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Tài khoản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TEST_TÀI KHOẢN_058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Kiểm tra chức năng Tài khoản với biến thể số 58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Dữ liệu test 58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Xử lý thành công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