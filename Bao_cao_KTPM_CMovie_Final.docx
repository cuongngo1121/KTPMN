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5"/>
      </w:tblGrid>
      <w:tr>
        <w:tc>
          <w:tcPr>
            <w:tcW w:type="dxa" w:w="9405"/>
          </w:tcPr>
          <w:p>
            <w:pPr>
              <w:jc w:val="center"/>
            </w:pPr>
            <w:r/>
            <w:r>
              <w:rPr>
                <w:rFonts w:ascii="Times New Roman" w:hAnsi="Times New Roman"/>
                <w:b/>
                <w:sz w:val="28"/>
              </w:rPr>
              <w:t>HỌC VIỆN KỸ THUẬT MẬT MÃ</w:t>
              <w:br/>
            </w:r>
            <w:r>
              <w:rPr>
                <w:rFonts w:ascii="Times New Roman" w:hAnsi="Times New Roman"/>
                <w:b/>
                <w:sz w:val="28"/>
              </w:rPr>
              <w:t>KHOA CÔNG NGHỆ THÔNG TIN</w:t>
              <w:br/>
            </w:r>
            <w:r>
              <w:br/>
            </w:r>
            <w:r>
              <w:br/>
            </w:r>
            <w:r>
              <w:br/>
            </w:r>
            <w:r>
              <w:rPr>
                <w:rFonts w:ascii="Times New Roman" w:hAnsi="Times New Roman"/>
                <w:b/>
                <w:sz w:val="36"/>
              </w:rPr>
              <w:t>BÁO CÁO BÀI TẬP LỚN</w:t>
              <w:br/>
            </w:r>
            <w:r>
              <w:rPr>
                <w:rFonts w:ascii="Times New Roman" w:hAnsi="Times New Roman"/>
                <w:b/>
                <w:sz w:val="28"/>
              </w:rPr>
              <w:t>MÔN: KIỂM THỬ PHẦN MỀM NHÚNG</w:t>
              <w:br/>
              <w:br/>
            </w:r>
            <w:r>
              <w:rPr>
                <w:rFonts w:ascii="Times New Roman" w:hAnsi="Times New Roman"/>
                <w:b/>
                <w:sz w:val="28"/>
              </w:rPr>
              <w:t>ĐỀ TÀI:</w:t>
              <w:br/>
            </w:r>
            <w:r>
              <w:rPr>
                <w:rFonts w:ascii="Times New Roman" w:hAnsi="Times New Roman"/>
                <w:b/>
                <w:color w:val="0000B4"/>
                <w:sz w:val="32"/>
              </w:rPr>
              <w:t>KIỂM THỬ TOÀN DIỆN VÀ TỰ ĐỘNG HÓA E2E</w:t>
              <w:br/>
              <w:t>WEBSITE XEM PHIM CMOVIE BẰNG PLAYWRIGHT</w:t>
              <w:br/>
            </w:r>
            <w:r>
              <w:br/>
            </w:r>
            <w:r>
              <w:br/>
            </w:r>
            <w:r>
              <w:br/>
            </w:r>
            <w:r>
              <w:rPr>
                <w:rFonts w:ascii="Times New Roman" w:hAnsi="Times New Roman"/>
                <w:b/>
                <w:sz w:val="26"/>
              </w:rPr>
              <w:t xml:space="preserve">Giảng viên hướng dẫn: </w:t>
            </w:r>
            <w:r>
              <w:rPr>
                <w:rFonts w:ascii="Times New Roman" w:hAnsi="Times New Roman"/>
                <w:sz w:val="26"/>
              </w:rPr>
              <w:t>ThS. Thái Thị Thanh Vân</w:t>
              <w:br/>
              <w:br/>
            </w:r>
            <w:r>
              <w:rPr>
                <w:rFonts w:ascii="Times New Roman" w:hAnsi="Times New Roman"/>
                <w:b/>
                <w:sz w:val="26"/>
              </w:rPr>
              <w:t>Sinh viên thực hiện:</w:t>
              <w:br/>
            </w:r>
            <w:r>
              <w:rPr>
                <w:rFonts w:ascii="Times New Roman" w:hAnsi="Times New Roman"/>
                <w:sz w:val="26"/>
              </w:rPr>
              <w:t>Ngô Minh Cường – CT070306</w:t>
              <w:br/>
            </w:r>
            <w:r>
              <w:rPr>
                <w:rFonts w:ascii="Times New Roman" w:hAnsi="Times New Roman"/>
                <w:sz w:val="26"/>
              </w:rPr>
              <w:t>Nguyễn Trung Vĩnh – CT070361</w:t>
              <w:br/>
            </w:r>
            <w:r>
              <w:rPr>
                <w:rFonts w:ascii="Times New Roman" w:hAnsi="Times New Roman"/>
                <w:sz w:val="26"/>
              </w:rPr>
              <w:t>Hoàng Văn Thụ – CT070352</w:t>
              <w:br/>
            </w:r>
            <w:r>
              <w:br/>
            </w:r>
            <w:r>
              <w:br/>
            </w:r>
            <w:r>
              <w:br/>
            </w:r>
            <w:r>
              <w:rPr>
                <w:rFonts w:ascii="Times New Roman" w:hAnsi="Times New Roman"/>
                <w:b/>
                <w:sz w:val="26"/>
              </w:rPr>
              <w:t>Hà Nội, 2026</w:t>
            </w:r>
          </w:p>
        </w:tc>
      </w:tr>
    </w:tbl>
    <w:p>
      <w:r>
        <w:br w:type="page"/>
      </w:r>
    </w:p>
    <w:p>
      <w:pPr>
        <w:pStyle w:val="Heading1"/>
      </w:pPr>
      <w:r>
        <w:t>LỜI NÓI ĐẦU</w:t>
      </w:r>
    </w:p>
    <w:p>
      <w:pPr>
        <w:spacing w:after="120" w:line="360" w:lineRule="auto"/>
        <w:jc w:val="both"/>
      </w:pPr>
      <w:r>
        <w:rPr>
          <w:rFonts w:ascii="Times New Roman" w:hAnsi="Times New Roman"/>
          <w:b w:val="0"/>
          <w:i w:val="0"/>
          <w:sz w:val="26"/>
        </w:rPr>
        <w:t>Trong thời đại số hóa, các trang web ngày càng đóng vai trò quan trọng trong cuộc sống hàng ngày. Để đáp ứng nhu cầu người dùng, các trang web phải cung cấp các chức năng ổn định, giao diện thân thiện và trải nghiệm mượt mà trên mọi thiết bị. Việc kiểm thử phần mềm trở thành một phần không thể thiếu để đảm bảo chất lượng sản phẩm trước khi đưa tới tay người dùng cuối.</w:t>
      </w:r>
    </w:p>
    <w:p>
      <w:pPr>
        <w:spacing w:after="120" w:line="360" w:lineRule="auto"/>
        <w:jc w:val="both"/>
      </w:pPr>
      <w:r>
        <w:rPr>
          <w:rFonts w:ascii="Times New Roman" w:hAnsi="Times New Roman"/>
          <w:b w:val="0"/>
          <w:i w:val="0"/>
          <w:sz w:val="26"/>
        </w:rPr>
        <w:t>Trong báo cáo này, nhóm chúng em sử dụng công cụ kiểm thử tự động Playwright để kiểm tra toàn diện các chức năng của website xem phim trực tuyến CMovie (https://c-movie.vercel.app) — một dự án do chính nhóm tự phát triển bằng Vue 3, Pinia và TailwindCSS. Mục đích của báo cáo là đánh giá mức độ hoạt động chính xác của các chức năng, phát hiện các lỗi giao diện, lỗi logic nghiệp vụ, đồng thời kiểm tra tính tương thích trên đa thiết bị (Desktop, Mobile dọc, Mobile ngang).</w:t>
      </w:r>
    </w:p>
    <w:p>
      <w:pPr>
        <w:spacing w:after="120" w:line="360" w:lineRule="auto"/>
        <w:jc w:val="both"/>
      </w:pPr>
      <w:r>
        <w:rPr>
          <w:rFonts w:ascii="Times New Roman" w:hAnsi="Times New Roman"/>
          <w:b/>
          <w:i w:val="0"/>
          <w:sz w:val="26"/>
        </w:rPr>
        <w:t>Nội dung báo cáo gồm các phần:</w:t>
      </w:r>
    </w:p>
    <w:p>
      <w:pPr>
        <w:spacing w:after="40" w:line="360" w:lineRule="auto"/>
        <w:jc w:val="both"/>
      </w:pPr>
      <w:r>
        <w:rPr>
          <w:rFonts w:ascii="Times New Roman" w:hAnsi="Times New Roman"/>
          <w:b w:val="0"/>
          <w:i w:val="0"/>
          <w:sz w:val="26"/>
        </w:rPr>
        <w:t>CHƯƠNG 1: KIỂM THỬ WEB BẰNG CÔNG CỤ PLAYWRIGHT</w:t>
      </w:r>
    </w:p>
    <w:p>
      <w:pPr>
        <w:spacing w:after="160" w:line="360" w:lineRule="auto"/>
        <w:jc w:val="both"/>
      </w:pPr>
      <w:r>
        <w:rPr>
          <w:rFonts w:ascii="Times New Roman" w:hAnsi="Times New Roman"/>
          <w:b w:val="0"/>
          <w:i w:val="0"/>
          <w:sz w:val="26"/>
        </w:rPr>
        <w:t>Giới thiệu tổng quan về Playwright, các thành phần chính, tính năng nổi bật và so sánh với các công cụ kiểm thử khác.</w:t>
      </w:r>
    </w:p>
    <w:p>
      <w:pPr>
        <w:spacing w:after="40" w:line="360" w:lineRule="auto"/>
        <w:jc w:val="both"/>
      </w:pPr>
      <w:r>
        <w:rPr>
          <w:rFonts w:ascii="Times New Roman" w:hAnsi="Times New Roman"/>
          <w:b w:val="0"/>
          <w:i w:val="0"/>
          <w:sz w:val="26"/>
        </w:rPr>
        <w:t>CHƯƠNG 2: XÂY DỰNG KẾ HOẠCH KIỂM THỬ</w:t>
      </w:r>
    </w:p>
    <w:p>
      <w:pPr>
        <w:spacing w:after="160" w:line="360" w:lineRule="auto"/>
        <w:jc w:val="both"/>
      </w:pPr>
      <w:r>
        <w:rPr>
          <w:rFonts w:ascii="Times New Roman" w:hAnsi="Times New Roman"/>
          <w:b w:val="0"/>
          <w:i w:val="0"/>
          <w:sz w:val="26"/>
        </w:rPr>
        <w:t>Giới thiệu website CMovie, lập kế hoạch kiểm thử, phân chia nhân sự và tài nguyên, chiến lược kiểm thử và quy trình theo dõi lỗi.</w:t>
      </w:r>
    </w:p>
    <w:p>
      <w:pPr>
        <w:spacing w:after="40" w:line="360" w:lineRule="auto"/>
        <w:jc w:val="both"/>
      </w:pPr>
      <w:r>
        <w:rPr>
          <w:rFonts w:ascii="Times New Roman" w:hAnsi="Times New Roman"/>
          <w:b w:val="0"/>
          <w:i w:val="0"/>
          <w:sz w:val="26"/>
        </w:rPr>
        <w:t>CHƯƠNG 3: TIẾN HÀNH CÀI ĐẶT VÀ THỰC NGHIỆM</w:t>
      </w:r>
    </w:p>
    <w:p>
      <w:pPr>
        <w:spacing w:after="160" w:line="360" w:lineRule="auto"/>
        <w:jc w:val="both"/>
      </w:pPr>
      <w:r>
        <w:rPr>
          <w:rFonts w:ascii="Times New Roman" w:hAnsi="Times New Roman"/>
          <w:b w:val="0"/>
          <w:i w:val="0"/>
          <w:sz w:val="26"/>
        </w:rPr>
        <w:t>Hướng dẫn cài đặt Playwright, viết kịch bản kiểm thử E2E, chạy test và phân tích kết quả.</w:t>
      </w:r>
    </w:p>
    <w:p>
      <w:pPr>
        <w:spacing w:after="40" w:line="360" w:lineRule="auto"/>
        <w:jc w:val="both"/>
      </w:pPr>
      <w:r>
        <w:rPr>
          <w:rFonts w:ascii="Times New Roman" w:hAnsi="Times New Roman"/>
          <w:b w:val="0"/>
          <w:i w:val="0"/>
          <w:sz w:val="26"/>
        </w:rPr>
        <w:t>KẾT LUẬN</w:t>
      </w:r>
    </w:p>
    <w:p>
      <w:pPr>
        <w:spacing w:after="160" w:line="360" w:lineRule="auto"/>
        <w:jc w:val="both"/>
      </w:pPr>
      <w:r>
        <w:rPr>
          <w:rFonts w:ascii="Times New Roman" w:hAnsi="Times New Roman"/>
          <w:b w:val="0"/>
          <w:i w:val="0"/>
          <w:sz w:val="26"/>
        </w:rPr>
        <w:t>Tổng hợp kết quả đạt được, hạn chế và hướng phát triển.</w:t>
      </w:r>
    </w:p>
    <w:p>
      <w:pPr>
        <w:spacing w:after="120" w:line="360" w:lineRule="auto"/>
        <w:jc w:val="both"/>
      </w:pPr>
      <w:r>
        <w:rPr>
          <w:rFonts w:ascii="Times New Roman" w:hAnsi="Times New Roman"/>
          <w:b w:val="0"/>
          <w:i w:val="0"/>
          <w:sz w:val="26"/>
        </w:rPr>
        <w:t>Chúng em xin gửi lời cảm ơn đến Cô Thái Thị Thanh Vân đã nhiệt tình hướng dẫn và giúp đỡ chúng em trong suốt quá trình thực hiện đề tài. Chúng em xin chân thành cảm ơn!</w:t>
      </w:r>
    </w:p>
    <w:p>
      <w:r>
        <w:br w:type="page"/>
      </w:r>
    </w:p>
    <w:p>
      <w:pPr>
        <w:pStyle w:val="Heading1"/>
      </w:pPr>
      <w:r>
        <w:t>DANH MỤC BẢNG BIỂU</w:t>
      </w:r>
    </w:p>
    <w:p>
      <w:pPr>
        <w:spacing w:after="80" w:line="360" w:lineRule="auto"/>
        <w:jc w:val="both"/>
      </w:pPr>
      <w:r>
        <w:rPr>
          <w:rFonts w:ascii="Times New Roman" w:hAnsi="Times New Roman"/>
          <w:b w:val="0"/>
          <w:i w:val="0"/>
          <w:sz w:val="26"/>
        </w:rPr>
        <w:t>Bảng 1.1 So sánh các công cụ kiểm thử tự động</w:t>
      </w:r>
    </w:p>
    <w:p>
      <w:pPr>
        <w:spacing w:after="80" w:line="360" w:lineRule="auto"/>
        <w:jc w:val="both"/>
      </w:pPr>
      <w:r>
        <w:rPr>
          <w:rFonts w:ascii="Times New Roman" w:hAnsi="Times New Roman"/>
          <w:b w:val="0"/>
          <w:i w:val="0"/>
          <w:sz w:val="26"/>
        </w:rPr>
        <w:t>Bảng 2.1 Lịch trình công việc</w:t>
      </w:r>
    </w:p>
    <w:p>
      <w:pPr>
        <w:spacing w:after="80" w:line="360" w:lineRule="auto"/>
        <w:jc w:val="both"/>
      </w:pPr>
      <w:r>
        <w:rPr>
          <w:rFonts w:ascii="Times New Roman" w:hAnsi="Times New Roman"/>
          <w:b w:val="0"/>
          <w:i w:val="0"/>
          <w:sz w:val="26"/>
        </w:rPr>
        <w:t>Bảng 2.2 Phần cứng</w:t>
      </w:r>
    </w:p>
    <w:p>
      <w:pPr>
        <w:spacing w:after="80" w:line="360" w:lineRule="auto"/>
        <w:jc w:val="both"/>
      </w:pPr>
      <w:r>
        <w:rPr>
          <w:rFonts w:ascii="Times New Roman" w:hAnsi="Times New Roman"/>
          <w:b w:val="0"/>
          <w:i w:val="0"/>
          <w:sz w:val="26"/>
        </w:rPr>
        <w:t>Bảng 2.3 Phần mềm</w:t>
      </w:r>
    </w:p>
    <w:p>
      <w:pPr>
        <w:spacing w:after="80" w:line="360" w:lineRule="auto"/>
        <w:jc w:val="both"/>
      </w:pPr>
      <w:r>
        <w:rPr>
          <w:rFonts w:ascii="Times New Roman" w:hAnsi="Times New Roman"/>
          <w:b w:val="0"/>
          <w:i w:val="0"/>
          <w:sz w:val="26"/>
        </w:rPr>
        <w:t>Bảng 2.4 Công cụ kiểm thử</w:t>
      </w:r>
    </w:p>
    <w:p>
      <w:pPr>
        <w:spacing w:after="80" w:line="360" w:lineRule="auto"/>
        <w:jc w:val="both"/>
      </w:pPr>
      <w:r>
        <w:rPr>
          <w:rFonts w:ascii="Times New Roman" w:hAnsi="Times New Roman"/>
          <w:b w:val="0"/>
          <w:i w:val="0"/>
          <w:sz w:val="26"/>
        </w:rPr>
        <w:t>Bảng 2.5 Nhân sự</w:t>
      </w:r>
    </w:p>
    <w:p>
      <w:pPr>
        <w:spacing w:after="80" w:line="360" w:lineRule="auto"/>
        <w:jc w:val="both"/>
      </w:pPr>
      <w:r>
        <w:rPr>
          <w:rFonts w:ascii="Times New Roman" w:hAnsi="Times New Roman"/>
          <w:b w:val="0"/>
          <w:i w:val="0"/>
          <w:sz w:val="26"/>
        </w:rPr>
        <w:t>Bảng 2.6 Kiểm thử chức năng</w:t>
      </w:r>
    </w:p>
    <w:p>
      <w:pPr>
        <w:spacing w:after="80" w:line="360" w:lineRule="auto"/>
        <w:jc w:val="both"/>
      </w:pPr>
      <w:r>
        <w:rPr>
          <w:rFonts w:ascii="Times New Roman" w:hAnsi="Times New Roman"/>
          <w:b w:val="0"/>
          <w:i w:val="0"/>
          <w:sz w:val="26"/>
        </w:rPr>
        <w:t>Bảng 2.7 Phân loại lỗi</w:t>
      </w:r>
    </w:p>
    <w:p>
      <w:pPr>
        <w:spacing w:after="80" w:line="360" w:lineRule="auto"/>
        <w:jc w:val="both"/>
      </w:pPr>
      <w:r>
        <w:rPr>
          <w:rFonts w:ascii="Times New Roman" w:hAnsi="Times New Roman"/>
          <w:b w:val="0"/>
          <w:i w:val="0"/>
          <w:sz w:val="26"/>
        </w:rPr>
        <w:t>Bảng 2.8 Quy trình xử lý lỗi</w:t>
      </w:r>
    </w:p>
    <w:p>
      <w:r>
        <w:br w:type="page"/>
      </w:r>
    </w:p>
    <w:p>
      <w:pPr>
        <w:pStyle w:val="Heading1"/>
      </w:pPr>
      <w:r>
        <w:t>DANH MỤC TỪ VIẾT TẮT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Từ viết tắt</w:t>
            </w:r>
          </w:p>
        </w:tc>
        <w:tc>
          <w:tcPr>
            <w:tcW w:type="dxa" w:w="4702"/>
            <w:shd w:fill="D9E2F3"/>
          </w:tcPr>
          <w:p>
            <w:pPr>
              <w:jc w:val="center"/>
            </w:pPr>
            <w:r/>
            <w:r>
              <w:rPr>
                <w:rFonts w:ascii="Times New Roman" w:hAnsi="Times New Roman"/>
                <w:b/>
                <w:sz w:val="22"/>
              </w:rPr>
              <w:t>Ý nghĩa</w:t>
            </w:r>
          </w:p>
        </w:tc>
      </w:tr>
      <w:tr>
        <w:tc>
          <w:tcPr>
            <w:tcW w:type="dxa" w:w="4702"/>
          </w:tcPr>
          <w:p>
            <w:pPr>
              <w:jc w:val="center"/>
            </w:pPr>
            <w:r>
              <w:rPr>
                <w:rFonts w:ascii="Times New Roman" w:hAnsi="Times New Roman"/>
                <w:sz w:val="22"/>
              </w:rPr>
              <w:t>API</w:t>
            </w:r>
          </w:p>
        </w:tc>
        <w:tc>
          <w:tcPr>
            <w:tcW w:type="dxa" w:w="4702"/>
          </w:tcPr>
          <w:p>
            <w:pPr>
              <w:jc w:val="left"/>
            </w:pPr>
            <w:r>
              <w:rPr>
                <w:rFonts w:ascii="Times New Roman" w:hAnsi="Times New Roman"/>
                <w:sz w:val="22"/>
              </w:rPr>
              <w:t>Application Programming Interface</w:t>
            </w:r>
          </w:p>
        </w:tc>
      </w:tr>
      <w:tr>
        <w:tc>
          <w:tcPr>
            <w:tcW w:type="dxa" w:w="4702"/>
          </w:tcPr>
          <w:p>
            <w:pPr>
              <w:jc w:val="center"/>
            </w:pPr>
            <w:r>
              <w:rPr>
                <w:rFonts w:ascii="Times New Roman" w:hAnsi="Times New Roman"/>
                <w:sz w:val="22"/>
              </w:rPr>
              <w:t>E2E</w:t>
            </w:r>
          </w:p>
        </w:tc>
        <w:tc>
          <w:tcPr>
            <w:tcW w:type="dxa" w:w="4702"/>
          </w:tcPr>
          <w:p>
            <w:pPr>
              <w:jc w:val="left"/>
            </w:pPr>
            <w:r>
              <w:rPr>
                <w:rFonts w:ascii="Times New Roman" w:hAnsi="Times New Roman"/>
                <w:sz w:val="22"/>
              </w:rPr>
              <w:t>End-to-End (Kiểm thử đầu cuối)</w:t>
            </w:r>
          </w:p>
        </w:tc>
      </w:tr>
      <w:tr>
        <w:tc>
          <w:tcPr>
            <w:tcW w:type="dxa" w:w="4702"/>
          </w:tcPr>
          <w:p>
            <w:pPr>
              <w:jc w:val="center"/>
            </w:pPr>
            <w:r>
              <w:rPr>
                <w:rFonts w:ascii="Times New Roman" w:hAnsi="Times New Roman"/>
                <w:sz w:val="22"/>
              </w:rPr>
              <w:t>CSS</w:t>
            </w:r>
          </w:p>
        </w:tc>
        <w:tc>
          <w:tcPr>
            <w:tcW w:type="dxa" w:w="4702"/>
          </w:tcPr>
          <w:p>
            <w:pPr>
              <w:jc w:val="left"/>
            </w:pPr>
            <w:r>
              <w:rPr>
                <w:rFonts w:ascii="Times New Roman" w:hAnsi="Times New Roman"/>
                <w:sz w:val="22"/>
              </w:rPr>
              <w:t>Cascading Style Sheets</w:t>
            </w:r>
          </w:p>
        </w:tc>
      </w:tr>
      <w:tr>
        <w:tc>
          <w:tcPr>
            <w:tcW w:type="dxa" w:w="4702"/>
          </w:tcPr>
          <w:p>
            <w:pPr>
              <w:jc w:val="center"/>
            </w:pPr>
            <w:r>
              <w:rPr>
                <w:rFonts w:ascii="Times New Roman" w:hAnsi="Times New Roman"/>
                <w:sz w:val="22"/>
              </w:rPr>
              <w:t>DOM</w:t>
            </w:r>
          </w:p>
        </w:tc>
        <w:tc>
          <w:tcPr>
            <w:tcW w:type="dxa" w:w="4702"/>
          </w:tcPr>
          <w:p>
            <w:pPr>
              <w:jc w:val="left"/>
            </w:pPr>
            <w:r>
              <w:rPr>
                <w:rFonts w:ascii="Times New Roman" w:hAnsi="Times New Roman"/>
                <w:sz w:val="22"/>
              </w:rPr>
              <w:t>Document Object Model</w:t>
            </w:r>
          </w:p>
        </w:tc>
      </w:tr>
      <w:tr>
        <w:tc>
          <w:tcPr>
            <w:tcW w:type="dxa" w:w="4702"/>
          </w:tcPr>
          <w:p>
            <w:pPr>
              <w:jc w:val="center"/>
            </w:pPr>
            <w:r>
              <w:rPr>
                <w:rFonts w:ascii="Times New Roman" w:hAnsi="Times New Roman"/>
                <w:sz w:val="22"/>
              </w:rPr>
              <w:t>HLS</w:t>
            </w:r>
          </w:p>
        </w:tc>
        <w:tc>
          <w:tcPr>
            <w:tcW w:type="dxa" w:w="4702"/>
          </w:tcPr>
          <w:p>
            <w:pPr>
              <w:jc w:val="left"/>
            </w:pPr>
            <w:r>
              <w:rPr>
                <w:rFonts w:ascii="Times New Roman" w:hAnsi="Times New Roman"/>
                <w:sz w:val="22"/>
              </w:rPr>
              <w:t>HTTP Live Streaming</w:t>
            </w:r>
          </w:p>
        </w:tc>
      </w:tr>
      <w:tr>
        <w:tc>
          <w:tcPr>
            <w:tcW w:type="dxa" w:w="4702"/>
          </w:tcPr>
          <w:p>
            <w:pPr>
              <w:jc w:val="center"/>
            </w:pPr>
            <w:r>
              <w:rPr>
                <w:rFonts w:ascii="Times New Roman" w:hAnsi="Times New Roman"/>
                <w:sz w:val="22"/>
              </w:rPr>
              <w:t>HTML</w:t>
            </w:r>
          </w:p>
        </w:tc>
        <w:tc>
          <w:tcPr>
            <w:tcW w:type="dxa" w:w="4702"/>
          </w:tcPr>
          <w:p>
            <w:pPr>
              <w:jc w:val="left"/>
            </w:pPr>
            <w:r>
              <w:rPr>
                <w:rFonts w:ascii="Times New Roman" w:hAnsi="Times New Roman"/>
                <w:sz w:val="22"/>
              </w:rPr>
              <w:t>HyperText Markup Language</w:t>
            </w:r>
          </w:p>
        </w:tc>
      </w:tr>
      <w:tr>
        <w:tc>
          <w:tcPr>
            <w:tcW w:type="dxa" w:w="4702"/>
          </w:tcPr>
          <w:p>
            <w:pPr>
              <w:jc w:val="center"/>
            </w:pPr>
            <w:r>
              <w:rPr>
                <w:rFonts w:ascii="Times New Roman" w:hAnsi="Times New Roman"/>
                <w:sz w:val="22"/>
              </w:rPr>
              <w:t>IDE</w:t>
            </w:r>
          </w:p>
        </w:tc>
        <w:tc>
          <w:tcPr>
            <w:tcW w:type="dxa" w:w="4702"/>
          </w:tcPr>
          <w:p>
            <w:pPr>
              <w:jc w:val="left"/>
            </w:pPr>
            <w:r>
              <w:rPr>
                <w:rFonts w:ascii="Times New Roman" w:hAnsi="Times New Roman"/>
                <w:sz w:val="22"/>
              </w:rPr>
              <w:t>Integrated Development Environment</w:t>
            </w:r>
          </w:p>
        </w:tc>
      </w:tr>
      <w:tr>
        <w:tc>
          <w:tcPr>
            <w:tcW w:type="dxa" w:w="4702"/>
          </w:tcPr>
          <w:p>
            <w:pPr>
              <w:jc w:val="center"/>
            </w:pPr>
            <w:r>
              <w:rPr>
                <w:rFonts w:ascii="Times New Roman" w:hAnsi="Times New Roman"/>
                <w:sz w:val="22"/>
              </w:rPr>
              <w:t>UI</w:t>
            </w:r>
          </w:p>
        </w:tc>
        <w:tc>
          <w:tcPr>
            <w:tcW w:type="dxa" w:w="4702"/>
          </w:tcPr>
          <w:p>
            <w:pPr>
              <w:jc w:val="left"/>
            </w:pPr>
            <w:r>
              <w:rPr>
                <w:rFonts w:ascii="Times New Roman" w:hAnsi="Times New Roman"/>
                <w:sz w:val="22"/>
              </w:rPr>
              <w:t>User Interface</w:t>
            </w:r>
          </w:p>
        </w:tc>
      </w:tr>
      <w:tr>
        <w:tc>
          <w:tcPr>
            <w:tcW w:type="dxa" w:w="4702"/>
          </w:tcPr>
          <w:p>
            <w:pPr>
              <w:jc w:val="center"/>
            </w:pPr>
            <w:r>
              <w:rPr>
                <w:rFonts w:ascii="Times New Roman" w:hAnsi="Times New Roman"/>
                <w:sz w:val="22"/>
              </w:rPr>
              <w:t>UX</w:t>
            </w:r>
          </w:p>
        </w:tc>
        <w:tc>
          <w:tcPr>
            <w:tcW w:type="dxa" w:w="4702"/>
          </w:tcPr>
          <w:p>
            <w:pPr>
              <w:jc w:val="left"/>
            </w:pPr>
            <w:r>
              <w:rPr>
                <w:rFonts w:ascii="Times New Roman" w:hAnsi="Times New Roman"/>
                <w:sz w:val="22"/>
              </w:rPr>
              <w:t>User Experience</w:t>
            </w:r>
          </w:p>
        </w:tc>
      </w:tr>
      <w:tr>
        <w:tc>
          <w:tcPr>
            <w:tcW w:type="dxa" w:w="4702"/>
          </w:tcPr>
          <w:p>
            <w:pPr>
              <w:jc w:val="center"/>
            </w:pPr>
            <w:r>
              <w:rPr>
                <w:rFonts w:ascii="Times New Roman" w:hAnsi="Times New Roman"/>
                <w:sz w:val="22"/>
              </w:rPr>
              <w:t>URL</w:t>
            </w:r>
          </w:p>
        </w:tc>
        <w:tc>
          <w:tcPr>
            <w:tcW w:type="dxa" w:w="4702"/>
          </w:tcPr>
          <w:p>
            <w:pPr>
              <w:jc w:val="left"/>
            </w:pPr>
            <w:r>
              <w:rPr>
                <w:rFonts w:ascii="Times New Roman" w:hAnsi="Times New Roman"/>
                <w:sz w:val="22"/>
              </w:rPr>
              <w:t>Uniform Resource Locator</w:t>
            </w:r>
          </w:p>
        </w:tc>
      </w:tr>
    </w:tbl>
    <w:p>
      <w:r>
        <w:br w:type="page"/>
      </w:r>
    </w:p>
    <w:p>
      <w:pPr>
        <w:pStyle w:val="Heading1"/>
      </w:pPr>
      <w:r>
        <w:t>KIỂM THỬ WEB BẰNG CÔNG CỤ PLAYWRIGHT</w:t>
      </w:r>
    </w:p>
    <w:p>
      <w:pPr>
        <w:pStyle w:val="Heading2"/>
      </w:pPr>
      <w:r>
        <w:t>Tổng quan về công cụ Playwright</w:t>
      </w:r>
    </w:p>
    <w:p>
      <w:pPr>
        <w:pStyle w:val="Heading3"/>
      </w:pPr>
      <w:r>
        <w:t>Giới thiệu</w:t>
      </w:r>
    </w:p>
    <w:p>
      <w:pPr>
        <w:spacing w:after="120" w:line="360" w:lineRule="auto"/>
        <w:jc w:val="both"/>
      </w:pPr>
      <w:r>
        <w:rPr>
          <w:rFonts w:ascii="Times New Roman" w:hAnsi="Times New Roman"/>
          <w:b w:val="0"/>
          <w:i w:val="0"/>
          <w:sz w:val="26"/>
        </w:rPr>
        <w:t>Playwright là một framework kiểm thử tự động mã nguồn mở được phát triển bởi Microsoft, ra mắt lần đầu vào năm 2020. Playwright cho phép kiểm thử tự động các ứng dụng web trên nhiều trình duyệt khác nhau bao gồm Chromium (Google Chrome, Microsoft Edge), Firefox và WebKit (Safari) chỉ với một bộ mã nguồn duy nhất.</w:t>
      </w:r>
    </w:p>
    <w:p>
      <w:pPr>
        <w:spacing w:after="120" w:line="360" w:lineRule="auto"/>
        <w:jc w:val="both"/>
      </w:pPr>
      <w:r>
        <w:rPr>
          <w:rFonts w:ascii="Times New Roman" w:hAnsi="Times New Roman"/>
          <w:b w:val="0"/>
          <w:i w:val="0"/>
          <w:sz w:val="26"/>
        </w:rPr>
        <w:t>Playwright được thiết kế để giải quyết các hạn chế của các công cụ kiểm thử trước đó như Selenium. Nó sử dụng giao thức Chrome DevTools Protocol (CDP) để giao tiếp trực tiếp với trình duyệt, giúp tốc độ thực thi nhanh hơn đáng kể. Playwright cũng hỗ trợ cơ chế tự động chờ (Auto-waiting) thông minh, giúp giảm thiểu tối đa lỗi do mạng chậm (flaky tests).</w:t>
      </w:r>
    </w:p>
    <w:p>
      <w:pPr>
        <w:spacing w:after="120" w:line="360" w:lineRule="auto"/>
        <w:jc w:val="both"/>
      </w:pPr>
      <w:r>
        <w:rPr>
          <w:rFonts w:ascii="Times New Roman" w:hAnsi="Times New Roman"/>
          <w:b w:val="0"/>
          <w:i w:val="0"/>
          <w:sz w:val="26"/>
        </w:rPr>
        <w:t>Playwright hỗ trợ nhiều ngôn ngữ lập trình phổ biến như JavaScript/TypeScript, Python, Java và C#. Trong đề tài này, nhóm sử dụng Playwright với JavaScript ES6 trên nền tảng Node.js.</w:t>
      </w:r>
    </w:p>
    <w:p>
      <w:pPr>
        <w:pStyle w:val="Heading3"/>
      </w:pPr>
      <w:r>
        <w:t>Các thành phần chính của Playwright</w:t>
      </w:r>
    </w:p>
    <w:p>
      <w:pPr>
        <w:spacing w:after="120" w:line="360" w:lineRule="auto"/>
        <w:jc w:val="both"/>
      </w:pPr>
      <w:r>
        <w:rPr>
          <w:rFonts w:ascii="Times New Roman" w:hAnsi="Times New Roman"/>
          <w:b w:val="0"/>
          <w:i w:val="0"/>
          <w:sz w:val="26"/>
        </w:rPr>
        <w:t xml:space="preserve">Playwright Test Runner: </w:t>
      </w:r>
      <w:r>
        <w:rPr>
          <w:rFonts w:ascii="Times New Roman" w:hAnsi="Times New Roman"/>
          <w:b w:val="0"/>
          <w:i w:val="0"/>
          <w:sz w:val="26"/>
        </w:rPr>
        <w:t>Bộ chạy kiểm thử tích hợp sẵn, hỗ trợ chạy song song (parallel), retry khi thất bại, và tạo báo cáo kết quả chi tiết.</w:t>
      </w:r>
    </w:p>
    <w:p>
      <w:pPr>
        <w:spacing w:after="120" w:line="360" w:lineRule="auto"/>
        <w:jc w:val="both"/>
      </w:pPr>
      <w:r>
        <w:rPr>
          <w:rFonts w:ascii="Times New Roman" w:hAnsi="Times New Roman"/>
          <w:b w:val="0"/>
          <w:i w:val="0"/>
          <w:sz w:val="26"/>
        </w:rPr>
        <w:t xml:space="preserve">Browser Contexts: </w:t>
      </w:r>
      <w:r>
        <w:rPr>
          <w:rFonts w:ascii="Times New Roman" w:hAnsi="Times New Roman"/>
          <w:b w:val="0"/>
          <w:i w:val="0"/>
          <w:sz w:val="26"/>
        </w:rPr>
        <w:t>Cơ chế tạo các ngữ cảnh trình duyệt độc lập (giống như chế độ ẩn danh), cho phép mỗi test case chạy trong môi trường sạch sẽ không bị ảnh hưởng bởi test khác.</w:t>
      </w:r>
    </w:p>
    <w:p>
      <w:pPr>
        <w:spacing w:after="120" w:line="360" w:lineRule="auto"/>
        <w:jc w:val="both"/>
      </w:pPr>
      <w:r>
        <w:rPr>
          <w:rFonts w:ascii="Times New Roman" w:hAnsi="Times New Roman"/>
          <w:b w:val="0"/>
          <w:i w:val="0"/>
          <w:sz w:val="26"/>
        </w:rPr>
        <w:t xml:space="preserve">Locators: </w:t>
      </w:r>
      <w:r>
        <w:rPr>
          <w:rFonts w:ascii="Times New Roman" w:hAnsi="Times New Roman"/>
          <w:b w:val="0"/>
          <w:i w:val="0"/>
          <w:sz w:val="26"/>
        </w:rPr>
        <w:t>Hệ thống định vị phần tử giao diện thông minh, tự động chờ phần tử xuất hiện và sẵn sàng tương tác trước khi thực hiện hành động.</w:t>
      </w:r>
    </w:p>
    <w:p>
      <w:pPr>
        <w:spacing w:after="120" w:line="360" w:lineRule="auto"/>
        <w:jc w:val="both"/>
      </w:pPr>
      <w:r>
        <w:rPr>
          <w:rFonts w:ascii="Times New Roman" w:hAnsi="Times New Roman"/>
          <w:b w:val="0"/>
          <w:i w:val="0"/>
          <w:sz w:val="26"/>
        </w:rPr>
        <w:t xml:space="preserve">Network Interception: </w:t>
      </w:r>
      <w:r>
        <w:rPr>
          <w:rFonts w:ascii="Times New Roman" w:hAnsi="Times New Roman"/>
          <w:b w:val="0"/>
          <w:i w:val="0"/>
          <w:sz w:val="26"/>
        </w:rPr>
        <w:t>Khả năng chặn và giả lập (mock) các yêu cầu mạng API, cho phép kiểm thử mà không phụ thuộc vào server bên thứ ba.</w:t>
      </w:r>
    </w:p>
    <w:p>
      <w:pPr>
        <w:pStyle w:val="Heading3"/>
      </w:pPr>
      <w:r>
        <w:t>Đặc điểm của Playwright</w:t>
      </w:r>
    </w:p>
    <w:p>
      <w:pPr>
        <w:pStyle w:val="ListBullet"/>
      </w:pPr>
      <w:r>
        <w:rPr>
          <w:rFonts w:ascii="Times New Roman" w:hAnsi="Times New Roman"/>
          <w:sz w:val="26"/>
        </w:rPr>
        <w:t>Hỗ trợ đa trình duyệt: Chromium, Firefox, WebKit.</w:t>
      </w:r>
    </w:p>
    <w:p>
      <w:pPr>
        <w:pStyle w:val="ListBullet"/>
      </w:pPr>
      <w:r>
        <w:rPr>
          <w:rFonts w:ascii="Times New Roman" w:hAnsi="Times New Roman"/>
          <w:sz w:val="26"/>
        </w:rPr>
        <w:t>Cơ chế Auto-waiting: Tự động chờ phần tử sẵn sàng trước khi tương tác.</w:t>
      </w:r>
    </w:p>
    <w:p>
      <w:pPr>
        <w:pStyle w:val="ListBullet"/>
      </w:pPr>
      <w:r>
        <w:rPr>
          <w:rFonts w:ascii="Times New Roman" w:hAnsi="Times New Roman"/>
          <w:sz w:val="26"/>
        </w:rPr>
        <w:t>Chạy song song (Parallel): Tăng tốc độ thực thi kiểm thử.</w:t>
      </w:r>
    </w:p>
    <w:p>
      <w:pPr>
        <w:pStyle w:val="ListBullet"/>
      </w:pPr>
      <w:r>
        <w:rPr>
          <w:rFonts w:ascii="Times New Roman" w:hAnsi="Times New Roman"/>
          <w:sz w:val="26"/>
        </w:rPr>
        <w:t>Giả lập thiết bị di động: Thay đổi viewport, user-agent để mô phỏng điện thoại, tablet.</w:t>
      </w:r>
    </w:p>
    <w:p>
      <w:pPr>
        <w:pStyle w:val="ListBullet"/>
      </w:pPr>
      <w:r>
        <w:rPr>
          <w:rFonts w:ascii="Times New Roman" w:hAnsi="Times New Roman"/>
          <w:sz w:val="26"/>
        </w:rPr>
        <w:t>Network Mocking: Chặn và giả lập API để kiểm thử các tình huống đặc biệt.</w:t>
      </w:r>
    </w:p>
    <w:p>
      <w:pPr>
        <w:pStyle w:val="ListBullet"/>
      </w:pPr>
      <w:r>
        <w:rPr>
          <w:rFonts w:ascii="Times New Roman" w:hAnsi="Times New Roman"/>
          <w:sz w:val="26"/>
        </w:rPr>
        <w:t>Chụp ảnh màn hình và quay video: Tự động lưu minh chứng khi test thất bại.</w:t>
      </w:r>
    </w:p>
    <w:p>
      <w:pPr>
        <w:pStyle w:val="ListBullet"/>
      </w:pPr>
      <w:r>
        <w:rPr>
          <w:rFonts w:ascii="Times New Roman" w:hAnsi="Times New Roman"/>
          <w:sz w:val="26"/>
        </w:rPr>
        <w:t>Trace Viewer: Công cụ xem lại từng bước thực thi của test case.</w:t>
      </w:r>
    </w:p>
    <w:p>
      <w:pPr>
        <w:pStyle w:val="Heading2"/>
      </w:pPr>
      <w:r>
        <w:t>Các tính năng chính của Playwright</w:t>
      </w:r>
    </w:p>
    <w:p>
      <w:pPr>
        <w:pStyle w:val="Heading3"/>
      </w:pPr>
      <w:r>
        <w:t>Ưu điểm</w:t>
      </w:r>
    </w:p>
    <w:p>
      <w:pPr>
        <w:pStyle w:val="ListBullet"/>
      </w:pPr>
      <w:r>
        <w:rPr>
          <w:rFonts w:ascii="Times New Roman" w:hAnsi="Times New Roman"/>
          <w:sz w:val="26"/>
        </w:rPr>
        <w:t>Tốc độ thực thi nhanh hơn Selenium nhờ giao thức CDP trực tiếp.</w:t>
      </w:r>
    </w:p>
    <w:p>
      <w:pPr>
        <w:pStyle w:val="ListBullet"/>
      </w:pPr>
      <w:r>
        <w:rPr>
          <w:rFonts w:ascii="Times New Roman" w:hAnsi="Times New Roman"/>
          <w:sz w:val="26"/>
        </w:rPr>
        <w:t>Auto-waiting giúp giảm thiểu flaky tests mà không cần thêm lệnh sleep/wait thủ công.</w:t>
      </w:r>
    </w:p>
    <w:p>
      <w:pPr>
        <w:pStyle w:val="ListBullet"/>
      </w:pPr>
      <w:r>
        <w:rPr>
          <w:rFonts w:ascii="Times New Roman" w:hAnsi="Times New Roman"/>
          <w:sz w:val="26"/>
        </w:rPr>
        <w:t>Hỗ trợ kiểm thử đa trình duyệt chỉ với một bộ mã nguồn.</w:t>
      </w:r>
    </w:p>
    <w:p>
      <w:pPr>
        <w:pStyle w:val="ListBullet"/>
      </w:pPr>
      <w:r>
        <w:rPr>
          <w:rFonts w:ascii="Times New Roman" w:hAnsi="Times New Roman"/>
          <w:sz w:val="26"/>
        </w:rPr>
        <w:t>API hiện đại, dễ đọc và dễ bảo trì.</w:t>
      </w:r>
    </w:p>
    <w:p>
      <w:pPr>
        <w:pStyle w:val="ListBullet"/>
      </w:pPr>
      <w:r>
        <w:rPr>
          <w:rFonts w:ascii="Times New Roman" w:hAnsi="Times New Roman"/>
          <w:sz w:val="26"/>
        </w:rPr>
        <w:t>Hỗ trợ kiểm thử giao diện di động (responsive testing) bằng cách giả lập viewport.</w:t>
      </w:r>
    </w:p>
    <w:p>
      <w:pPr>
        <w:pStyle w:val="ListBullet"/>
      </w:pPr>
      <w:r>
        <w:rPr>
          <w:rFonts w:ascii="Times New Roman" w:hAnsi="Times New Roman"/>
          <w:sz w:val="26"/>
        </w:rPr>
        <w:t>Tích hợp sẵn Network Interception để mock API.</w:t>
      </w:r>
    </w:p>
    <w:p>
      <w:pPr>
        <w:pStyle w:val="Heading3"/>
      </w:pPr>
      <w:r>
        <w:t>Nhược điểm</w:t>
      </w:r>
    </w:p>
    <w:p>
      <w:pPr>
        <w:pStyle w:val="ListBullet"/>
      </w:pPr>
      <w:r>
        <w:rPr>
          <w:rFonts w:ascii="Times New Roman" w:hAnsi="Times New Roman"/>
          <w:sz w:val="26"/>
        </w:rPr>
        <w:t>Cộng đồng nhỏ hơn Selenium do Playwright mới ra mắt từ 2020.</w:t>
      </w:r>
    </w:p>
    <w:p>
      <w:pPr>
        <w:pStyle w:val="ListBullet"/>
      </w:pPr>
      <w:r>
        <w:rPr>
          <w:rFonts w:ascii="Times New Roman" w:hAnsi="Times New Roman"/>
          <w:sz w:val="26"/>
        </w:rPr>
        <w:t>Không hỗ trợ kiểm thử ứng dụng di động gốc (native mobile apps).</w:t>
      </w:r>
    </w:p>
    <w:p>
      <w:pPr>
        <w:pStyle w:val="ListBullet"/>
      </w:pPr>
      <w:r>
        <w:rPr>
          <w:rFonts w:ascii="Times New Roman" w:hAnsi="Times New Roman"/>
          <w:sz w:val="26"/>
        </w:rPr>
        <w:t>Yêu cầu Node.js để chạy (đối với phiên bản JavaScript/TypeScript).</w:t>
      </w:r>
    </w:p>
    <w:p>
      <w:pPr>
        <w:pStyle w:val="Heading2"/>
      </w:pPr>
      <w:r>
        <w:t>Quy trình làm việc với Playwright</w:t>
      </w:r>
    </w:p>
    <w:p>
      <w:pPr>
        <w:spacing w:after="80" w:line="360" w:lineRule="auto"/>
        <w:jc w:val="both"/>
      </w:pPr>
      <w:r>
        <w:rPr>
          <w:rFonts w:ascii="Times New Roman" w:hAnsi="Times New Roman"/>
          <w:b w:val="0"/>
          <w:i w:val="0"/>
          <w:sz w:val="26"/>
        </w:rPr>
        <w:t>Bước 1: Cài đặt Playwright thông qua npm (Node Package Manager).</w:t>
      </w:r>
    </w:p>
    <w:p>
      <w:pPr>
        <w:spacing w:after="80" w:line="360" w:lineRule="auto"/>
        <w:jc w:val="both"/>
      </w:pPr>
      <w:r>
        <w:rPr>
          <w:rFonts w:ascii="Times New Roman" w:hAnsi="Times New Roman"/>
          <w:b w:val="0"/>
          <w:i w:val="0"/>
          <w:sz w:val="26"/>
        </w:rPr>
        <w:t>Bước 2: Cấu hình file playwright.config.js (baseURL, trình duyệt, viewport, retry).</w:t>
      </w:r>
    </w:p>
    <w:p>
      <w:pPr>
        <w:spacing w:after="80" w:line="360" w:lineRule="auto"/>
        <w:jc w:val="both"/>
      </w:pPr>
      <w:r>
        <w:rPr>
          <w:rFonts w:ascii="Times New Roman" w:hAnsi="Times New Roman"/>
          <w:b w:val="0"/>
          <w:i w:val="0"/>
          <w:sz w:val="26"/>
        </w:rPr>
        <w:t>Bước 3: Viết kịch bản kiểm thử trong thư mục tests/ với đuôi .spec.js.</w:t>
      </w:r>
    </w:p>
    <w:p>
      <w:pPr>
        <w:spacing w:after="80" w:line="360" w:lineRule="auto"/>
        <w:jc w:val="both"/>
      </w:pPr>
      <w:r>
        <w:rPr>
          <w:rFonts w:ascii="Times New Roman" w:hAnsi="Times New Roman"/>
          <w:b w:val="0"/>
          <w:i w:val="0"/>
          <w:sz w:val="26"/>
        </w:rPr>
        <w:t>Bước 4: Sử dụng Locators để định vị phần tử giao diện (button, input, h1, ...).</w:t>
      </w:r>
    </w:p>
    <w:p>
      <w:pPr>
        <w:spacing w:after="80" w:line="360" w:lineRule="auto"/>
        <w:jc w:val="both"/>
      </w:pPr>
      <w:r>
        <w:rPr>
          <w:rFonts w:ascii="Times New Roman" w:hAnsi="Times New Roman"/>
          <w:b w:val="0"/>
          <w:i w:val="0"/>
          <w:sz w:val="26"/>
        </w:rPr>
        <w:t>Bước 5: Sử dụng Assertions (expect) để kiểm chứng trạng thái giao diện.</w:t>
      </w:r>
    </w:p>
    <w:p>
      <w:pPr>
        <w:spacing w:after="80" w:line="360" w:lineRule="auto"/>
        <w:jc w:val="both"/>
      </w:pPr>
      <w:r>
        <w:rPr>
          <w:rFonts w:ascii="Times New Roman" w:hAnsi="Times New Roman"/>
          <w:b w:val="0"/>
          <w:i w:val="0"/>
          <w:sz w:val="26"/>
        </w:rPr>
        <w:t>Bước 6: Chạy test bằng lệnh npx playwright test.</w:t>
      </w:r>
    </w:p>
    <w:p>
      <w:pPr>
        <w:spacing w:after="80" w:line="360" w:lineRule="auto"/>
        <w:jc w:val="both"/>
      </w:pPr>
      <w:r>
        <w:rPr>
          <w:rFonts w:ascii="Times New Roman" w:hAnsi="Times New Roman"/>
          <w:b w:val="0"/>
          <w:i w:val="0"/>
          <w:sz w:val="26"/>
        </w:rPr>
        <w:t>Bước 7: Phân tích kết quả (Pass/Fail) và xem ảnh chụp màn hình khi lỗi.</w:t>
      </w:r>
    </w:p>
    <w:p>
      <w:pPr>
        <w:pStyle w:val="Heading2"/>
      </w:pPr>
      <w:r>
        <w:t>So sánh các công cụ kiểm thử tự động</w:t>
      </w:r>
    </w:p>
    <w:p>
      <w:pPr>
        <w:spacing w:after="120" w:line="360" w:lineRule="auto"/>
        <w:jc w:val="center"/>
      </w:pPr>
      <w:r>
        <w:rPr>
          <w:rFonts w:ascii="Times New Roman" w:hAnsi="Times New Roman"/>
          <w:b w:val="0"/>
          <w:i/>
          <w:sz w:val="22"/>
        </w:rPr>
        <w:t>Bảng 1.1 So sánh các công cụ kiểm thử tự động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E2F3"/>
          </w:tcPr>
          <w:p>
            <w:pPr>
              <w:jc w:val="center"/>
            </w:pPr>
            <w:r/>
            <w:r>
              <w:rPr>
                <w:rFonts w:ascii="Times New Roman" w:hAnsi="Times New Roman"/>
                <w:b/>
                <w:sz w:val="22"/>
              </w:rPr>
              <w:t>Tiêu chí</w:t>
            </w:r>
          </w:p>
        </w:tc>
        <w:tc>
          <w:tcPr>
            <w:tcW w:type="dxa" w:w="2351"/>
            <w:shd w:fill="D9E2F3"/>
          </w:tcPr>
          <w:p>
            <w:pPr>
              <w:jc w:val="center"/>
            </w:pPr>
            <w:r/>
            <w:r>
              <w:rPr>
                <w:rFonts w:ascii="Times New Roman" w:hAnsi="Times New Roman"/>
                <w:b/>
                <w:sz w:val="22"/>
              </w:rPr>
              <w:t>Selenium</w:t>
            </w:r>
          </w:p>
        </w:tc>
        <w:tc>
          <w:tcPr>
            <w:tcW w:type="dxa" w:w="2351"/>
            <w:shd w:fill="D9E2F3"/>
          </w:tcPr>
          <w:p>
            <w:pPr>
              <w:jc w:val="center"/>
            </w:pPr>
            <w:r/>
            <w:r>
              <w:rPr>
                <w:rFonts w:ascii="Times New Roman" w:hAnsi="Times New Roman"/>
                <w:b/>
                <w:sz w:val="22"/>
              </w:rPr>
              <w:t>Cypress</w:t>
            </w:r>
          </w:p>
        </w:tc>
        <w:tc>
          <w:tcPr>
            <w:tcW w:type="dxa" w:w="2351"/>
            <w:shd w:fill="D9E2F3"/>
          </w:tcPr>
          <w:p>
            <w:pPr>
              <w:jc w:val="center"/>
            </w:pPr>
            <w:r/>
            <w:r>
              <w:rPr>
                <w:rFonts w:ascii="Times New Roman" w:hAnsi="Times New Roman"/>
                <w:b/>
                <w:sz w:val="22"/>
              </w:rPr>
              <w:t>Playwright</w:t>
            </w:r>
          </w:p>
        </w:tc>
      </w:tr>
      <w:tr>
        <w:tc>
          <w:tcPr>
            <w:tcW w:type="dxa" w:w="2351"/>
          </w:tcPr>
          <w:p>
            <w:pPr>
              <w:jc w:val="center"/>
            </w:pPr>
            <w:r>
              <w:rPr>
                <w:rFonts w:ascii="Times New Roman" w:hAnsi="Times New Roman"/>
                <w:sz w:val="22"/>
              </w:rPr>
              <w:t>Năm ra mắt</w:t>
            </w:r>
          </w:p>
        </w:tc>
        <w:tc>
          <w:tcPr>
            <w:tcW w:type="dxa" w:w="2351"/>
          </w:tcPr>
          <w:p>
            <w:pPr>
              <w:jc w:val="left"/>
            </w:pPr>
            <w:r>
              <w:rPr>
                <w:rFonts w:ascii="Times New Roman" w:hAnsi="Times New Roman"/>
                <w:sz w:val="22"/>
              </w:rPr>
              <w:t>2004</w:t>
            </w:r>
          </w:p>
        </w:tc>
        <w:tc>
          <w:tcPr>
            <w:tcW w:type="dxa" w:w="2351"/>
          </w:tcPr>
          <w:p>
            <w:pPr>
              <w:jc w:val="left"/>
            </w:pPr>
            <w:r>
              <w:rPr>
                <w:rFonts w:ascii="Times New Roman" w:hAnsi="Times New Roman"/>
                <w:sz w:val="22"/>
              </w:rPr>
              <w:t>2014</w:t>
            </w:r>
          </w:p>
        </w:tc>
        <w:tc>
          <w:tcPr>
            <w:tcW w:type="dxa" w:w="2351"/>
          </w:tcPr>
          <w:p>
            <w:pPr>
              <w:jc w:val="left"/>
            </w:pPr>
            <w:r>
              <w:rPr>
                <w:rFonts w:ascii="Times New Roman" w:hAnsi="Times New Roman"/>
                <w:sz w:val="22"/>
              </w:rPr>
              <w:t>2020</w:t>
            </w:r>
          </w:p>
        </w:tc>
      </w:tr>
      <w:tr>
        <w:tc>
          <w:tcPr>
            <w:tcW w:type="dxa" w:w="2351"/>
          </w:tcPr>
          <w:p>
            <w:pPr>
              <w:jc w:val="center"/>
            </w:pPr>
            <w:r>
              <w:rPr>
                <w:rFonts w:ascii="Times New Roman" w:hAnsi="Times New Roman"/>
                <w:sz w:val="22"/>
              </w:rPr>
              <w:t>Nhà phát triển</w:t>
            </w:r>
          </w:p>
        </w:tc>
        <w:tc>
          <w:tcPr>
            <w:tcW w:type="dxa" w:w="2351"/>
          </w:tcPr>
          <w:p>
            <w:pPr>
              <w:jc w:val="left"/>
            </w:pPr>
            <w:r>
              <w:rPr>
                <w:rFonts w:ascii="Times New Roman" w:hAnsi="Times New Roman"/>
                <w:sz w:val="22"/>
              </w:rPr>
              <w:t>SeleniumHQ</w:t>
            </w:r>
          </w:p>
        </w:tc>
        <w:tc>
          <w:tcPr>
            <w:tcW w:type="dxa" w:w="2351"/>
          </w:tcPr>
          <w:p>
            <w:pPr>
              <w:jc w:val="left"/>
            </w:pPr>
            <w:r>
              <w:rPr>
                <w:rFonts w:ascii="Times New Roman" w:hAnsi="Times New Roman"/>
                <w:sz w:val="22"/>
              </w:rPr>
              <w:t>Cypress.io</w:t>
            </w:r>
          </w:p>
        </w:tc>
        <w:tc>
          <w:tcPr>
            <w:tcW w:type="dxa" w:w="2351"/>
          </w:tcPr>
          <w:p>
            <w:pPr>
              <w:jc w:val="left"/>
            </w:pPr>
            <w:r>
              <w:rPr>
                <w:rFonts w:ascii="Times New Roman" w:hAnsi="Times New Roman"/>
                <w:sz w:val="22"/>
              </w:rPr>
              <w:t>Microsoft</w:t>
            </w:r>
          </w:p>
        </w:tc>
      </w:tr>
      <w:tr>
        <w:tc>
          <w:tcPr>
            <w:tcW w:type="dxa" w:w="2351"/>
          </w:tcPr>
          <w:p>
            <w:pPr>
              <w:jc w:val="center"/>
            </w:pPr>
            <w:r>
              <w:rPr>
                <w:rFonts w:ascii="Times New Roman" w:hAnsi="Times New Roman"/>
                <w:sz w:val="22"/>
              </w:rPr>
              <w:t>Ngôn ngữ hỗ trợ</w:t>
            </w:r>
          </w:p>
        </w:tc>
        <w:tc>
          <w:tcPr>
            <w:tcW w:type="dxa" w:w="2351"/>
          </w:tcPr>
          <w:p>
            <w:pPr>
              <w:jc w:val="left"/>
            </w:pPr>
            <w:r>
              <w:rPr>
                <w:rFonts w:ascii="Times New Roman" w:hAnsi="Times New Roman"/>
                <w:sz w:val="22"/>
              </w:rPr>
              <w:t>Java, Python, C#, JS, ...</w:t>
            </w:r>
          </w:p>
        </w:tc>
        <w:tc>
          <w:tcPr>
            <w:tcW w:type="dxa" w:w="2351"/>
          </w:tcPr>
          <w:p>
            <w:pPr>
              <w:jc w:val="left"/>
            </w:pPr>
            <w:r>
              <w:rPr>
                <w:rFonts w:ascii="Times New Roman" w:hAnsi="Times New Roman"/>
                <w:sz w:val="22"/>
              </w:rPr>
              <w:t>JavaScript/TypeScript</w:t>
            </w:r>
          </w:p>
        </w:tc>
        <w:tc>
          <w:tcPr>
            <w:tcW w:type="dxa" w:w="2351"/>
          </w:tcPr>
          <w:p>
            <w:pPr>
              <w:jc w:val="left"/>
            </w:pPr>
            <w:r>
              <w:rPr>
                <w:rFonts w:ascii="Times New Roman" w:hAnsi="Times New Roman"/>
                <w:sz w:val="22"/>
              </w:rPr>
              <w:t>JS, Python, Java, C#</w:t>
            </w:r>
          </w:p>
        </w:tc>
      </w:tr>
      <w:tr>
        <w:tc>
          <w:tcPr>
            <w:tcW w:type="dxa" w:w="2351"/>
          </w:tcPr>
          <w:p>
            <w:pPr>
              <w:jc w:val="center"/>
            </w:pPr>
            <w:r>
              <w:rPr>
                <w:rFonts w:ascii="Times New Roman" w:hAnsi="Times New Roman"/>
                <w:sz w:val="22"/>
              </w:rPr>
              <w:t>Đa trình duyệt</w:t>
            </w:r>
          </w:p>
        </w:tc>
        <w:tc>
          <w:tcPr>
            <w:tcW w:type="dxa" w:w="2351"/>
          </w:tcPr>
          <w:p>
            <w:pPr>
              <w:jc w:val="left"/>
            </w:pPr>
            <w:r>
              <w:rPr>
                <w:rFonts w:ascii="Times New Roman" w:hAnsi="Times New Roman"/>
                <w:sz w:val="22"/>
              </w:rPr>
              <w:t>Có (qua WebDriver)</w:t>
            </w:r>
          </w:p>
        </w:tc>
        <w:tc>
          <w:tcPr>
            <w:tcW w:type="dxa" w:w="2351"/>
          </w:tcPr>
          <w:p>
            <w:pPr>
              <w:jc w:val="left"/>
            </w:pPr>
            <w:r>
              <w:rPr>
                <w:rFonts w:ascii="Times New Roman" w:hAnsi="Times New Roman"/>
                <w:sz w:val="22"/>
              </w:rPr>
              <w:t>Chỉ Chrome/Firefox</w:t>
            </w:r>
          </w:p>
        </w:tc>
        <w:tc>
          <w:tcPr>
            <w:tcW w:type="dxa" w:w="2351"/>
          </w:tcPr>
          <w:p>
            <w:pPr>
              <w:jc w:val="left"/>
            </w:pPr>
            <w:r>
              <w:rPr>
                <w:rFonts w:ascii="Times New Roman" w:hAnsi="Times New Roman"/>
                <w:sz w:val="22"/>
              </w:rPr>
              <w:t>Có (Chromium, Firefox, WebKit)</w:t>
            </w:r>
          </w:p>
        </w:tc>
      </w:tr>
      <w:tr>
        <w:tc>
          <w:tcPr>
            <w:tcW w:type="dxa" w:w="2351"/>
          </w:tcPr>
          <w:p>
            <w:pPr>
              <w:jc w:val="center"/>
            </w:pPr>
            <w:r>
              <w:rPr>
                <w:rFonts w:ascii="Times New Roman" w:hAnsi="Times New Roman"/>
                <w:sz w:val="22"/>
              </w:rPr>
              <w:t>Auto-waiting</w:t>
            </w:r>
          </w:p>
        </w:tc>
        <w:tc>
          <w:tcPr>
            <w:tcW w:type="dxa" w:w="2351"/>
          </w:tcPr>
          <w:p>
            <w:pPr>
              <w:jc w:val="left"/>
            </w:pPr>
            <w:r>
              <w:rPr>
                <w:rFonts w:ascii="Times New Roman" w:hAnsi="Times New Roman"/>
                <w:sz w:val="22"/>
              </w:rPr>
              <w:t>Không (cần wait thủ công)</w:t>
            </w:r>
          </w:p>
        </w:tc>
        <w:tc>
          <w:tcPr>
            <w:tcW w:type="dxa" w:w="2351"/>
          </w:tcPr>
          <w:p>
            <w:pPr>
              <w:jc w:val="left"/>
            </w:pPr>
            <w:r>
              <w:rPr>
                <w:rFonts w:ascii="Times New Roman" w:hAnsi="Times New Roman"/>
                <w:sz w:val="22"/>
              </w:rPr>
              <w:t>Có</w:t>
            </w:r>
          </w:p>
        </w:tc>
        <w:tc>
          <w:tcPr>
            <w:tcW w:type="dxa" w:w="2351"/>
          </w:tcPr>
          <w:p>
            <w:pPr>
              <w:jc w:val="left"/>
            </w:pPr>
            <w:r>
              <w:rPr>
                <w:rFonts w:ascii="Times New Roman" w:hAnsi="Times New Roman"/>
                <w:sz w:val="22"/>
              </w:rPr>
              <w:t>Có (thông minh hơn)</w:t>
            </w:r>
          </w:p>
        </w:tc>
      </w:tr>
      <w:tr>
        <w:tc>
          <w:tcPr>
            <w:tcW w:type="dxa" w:w="2351"/>
          </w:tcPr>
          <w:p>
            <w:pPr>
              <w:jc w:val="center"/>
            </w:pPr>
            <w:r>
              <w:rPr>
                <w:rFonts w:ascii="Times New Roman" w:hAnsi="Times New Roman"/>
                <w:sz w:val="22"/>
              </w:rPr>
              <w:t>Tốc độ</w:t>
            </w:r>
          </w:p>
        </w:tc>
        <w:tc>
          <w:tcPr>
            <w:tcW w:type="dxa" w:w="2351"/>
          </w:tcPr>
          <w:p>
            <w:pPr>
              <w:jc w:val="left"/>
            </w:pPr>
            <w:r>
              <w:rPr>
                <w:rFonts w:ascii="Times New Roman" w:hAnsi="Times New Roman"/>
                <w:sz w:val="22"/>
              </w:rPr>
              <w:t>Chậm</w:t>
            </w:r>
          </w:p>
        </w:tc>
        <w:tc>
          <w:tcPr>
            <w:tcW w:type="dxa" w:w="2351"/>
          </w:tcPr>
          <w:p>
            <w:pPr>
              <w:jc w:val="left"/>
            </w:pPr>
            <w:r>
              <w:rPr>
                <w:rFonts w:ascii="Times New Roman" w:hAnsi="Times New Roman"/>
                <w:sz w:val="22"/>
              </w:rPr>
              <w:t>Nhanh</w:t>
            </w:r>
          </w:p>
        </w:tc>
        <w:tc>
          <w:tcPr>
            <w:tcW w:type="dxa" w:w="2351"/>
          </w:tcPr>
          <w:p>
            <w:pPr>
              <w:jc w:val="left"/>
            </w:pPr>
            <w:r>
              <w:rPr>
                <w:rFonts w:ascii="Times New Roman" w:hAnsi="Times New Roman"/>
                <w:sz w:val="22"/>
              </w:rPr>
              <w:t>Rất nhanh</w:t>
            </w:r>
          </w:p>
        </w:tc>
      </w:tr>
      <w:tr>
        <w:tc>
          <w:tcPr>
            <w:tcW w:type="dxa" w:w="2351"/>
          </w:tcPr>
          <w:p>
            <w:pPr>
              <w:jc w:val="center"/>
            </w:pPr>
            <w:r>
              <w:rPr>
                <w:rFonts w:ascii="Times New Roman" w:hAnsi="Times New Roman"/>
                <w:sz w:val="22"/>
              </w:rPr>
              <w:t>Network Mocking</w:t>
            </w:r>
          </w:p>
        </w:tc>
        <w:tc>
          <w:tcPr>
            <w:tcW w:type="dxa" w:w="2351"/>
          </w:tcPr>
          <w:p>
            <w:pPr>
              <w:jc w:val="left"/>
            </w:pPr>
            <w:r>
              <w:rPr>
                <w:rFonts w:ascii="Times New Roman" w:hAnsi="Times New Roman"/>
                <w:sz w:val="22"/>
              </w:rPr>
              <w:t>Không hỗ trợ</w:t>
            </w:r>
          </w:p>
        </w:tc>
        <w:tc>
          <w:tcPr>
            <w:tcW w:type="dxa" w:w="2351"/>
          </w:tcPr>
          <w:p>
            <w:pPr>
              <w:jc w:val="left"/>
            </w:pPr>
            <w:r>
              <w:rPr>
                <w:rFonts w:ascii="Times New Roman" w:hAnsi="Times New Roman"/>
                <w:sz w:val="22"/>
              </w:rPr>
              <w:t>Có</w:t>
            </w:r>
          </w:p>
        </w:tc>
        <w:tc>
          <w:tcPr>
            <w:tcW w:type="dxa" w:w="2351"/>
          </w:tcPr>
          <w:p>
            <w:pPr>
              <w:jc w:val="left"/>
            </w:pPr>
            <w:r>
              <w:rPr>
                <w:rFonts w:ascii="Times New Roman" w:hAnsi="Times New Roman"/>
                <w:sz w:val="22"/>
              </w:rPr>
              <w:t>Có</w:t>
            </w:r>
          </w:p>
        </w:tc>
      </w:tr>
      <w:tr>
        <w:tc>
          <w:tcPr>
            <w:tcW w:type="dxa" w:w="2351"/>
          </w:tcPr>
          <w:p>
            <w:pPr>
              <w:jc w:val="center"/>
            </w:pPr>
            <w:r>
              <w:rPr>
                <w:rFonts w:ascii="Times New Roman" w:hAnsi="Times New Roman"/>
                <w:sz w:val="22"/>
              </w:rPr>
              <w:t>Giả lập Mobile</w:t>
            </w:r>
          </w:p>
        </w:tc>
        <w:tc>
          <w:tcPr>
            <w:tcW w:type="dxa" w:w="2351"/>
          </w:tcPr>
          <w:p>
            <w:pPr>
              <w:jc w:val="left"/>
            </w:pPr>
            <w:r>
              <w:rPr>
                <w:rFonts w:ascii="Times New Roman" w:hAnsi="Times New Roman"/>
                <w:sz w:val="22"/>
              </w:rPr>
              <w:t>Hạn chế</w:t>
            </w:r>
          </w:p>
        </w:tc>
        <w:tc>
          <w:tcPr>
            <w:tcW w:type="dxa" w:w="2351"/>
          </w:tcPr>
          <w:p>
            <w:pPr>
              <w:jc w:val="left"/>
            </w:pPr>
            <w:r>
              <w:rPr>
                <w:rFonts w:ascii="Times New Roman" w:hAnsi="Times New Roman"/>
                <w:sz w:val="22"/>
              </w:rPr>
              <w:t>Hạn chế</w:t>
            </w:r>
          </w:p>
        </w:tc>
        <w:tc>
          <w:tcPr>
            <w:tcW w:type="dxa" w:w="2351"/>
          </w:tcPr>
          <w:p>
            <w:pPr>
              <w:jc w:val="left"/>
            </w:pPr>
            <w:r>
              <w:rPr>
                <w:rFonts w:ascii="Times New Roman" w:hAnsi="Times New Roman"/>
                <w:sz w:val="22"/>
              </w:rPr>
              <w:t>Có (viewport + user-agent)</w:t>
            </w:r>
          </w:p>
        </w:tc>
      </w:tr>
      <w:tr>
        <w:tc>
          <w:tcPr>
            <w:tcW w:type="dxa" w:w="2351"/>
          </w:tcPr>
          <w:p>
            <w:pPr>
              <w:jc w:val="center"/>
            </w:pPr>
            <w:r>
              <w:rPr>
                <w:rFonts w:ascii="Times New Roman" w:hAnsi="Times New Roman"/>
                <w:sz w:val="22"/>
              </w:rPr>
              <w:t>Cộng đồng</w:t>
            </w:r>
          </w:p>
        </w:tc>
        <w:tc>
          <w:tcPr>
            <w:tcW w:type="dxa" w:w="2351"/>
          </w:tcPr>
          <w:p>
            <w:pPr>
              <w:jc w:val="left"/>
            </w:pPr>
            <w:r>
              <w:rPr>
                <w:rFonts w:ascii="Times New Roman" w:hAnsi="Times New Roman"/>
                <w:sz w:val="22"/>
              </w:rPr>
              <w:t>Rất lớn</w:t>
            </w:r>
          </w:p>
        </w:tc>
        <w:tc>
          <w:tcPr>
            <w:tcW w:type="dxa" w:w="2351"/>
          </w:tcPr>
          <w:p>
            <w:pPr>
              <w:jc w:val="left"/>
            </w:pPr>
            <w:r>
              <w:rPr>
                <w:rFonts w:ascii="Times New Roman" w:hAnsi="Times New Roman"/>
                <w:sz w:val="22"/>
              </w:rPr>
              <w:t>Lớn</w:t>
            </w:r>
          </w:p>
        </w:tc>
        <w:tc>
          <w:tcPr>
            <w:tcW w:type="dxa" w:w="2351"/>
          </w:tcPr>
          <w:p>
            <w:pPr>
              <w:jc w:val="left"/>
            </w:pPr>
            <w:r>
              <w:rPr>
                <w:rFonts w:ascii="Times New Roman" w:hAnsi="Times New Roman"/>
                <w:sz w:val="22"/>
              </w:rPr>
              <w:t>Đang phát triển nhanh</w:t>
            </w:r>
          </w:p>
        </w:tc>
      </w:tr>
    </w:tbl>
    <w:p>
      <w:r>
        <w:br w:type="page"/>
      </w:r>
    </w:p>
    <w:p>
      <w:pPr>
        <w:pStyle w:val="Heading1"/>
      </w:pPr>
      <w:r>
        <w:t>XÂY DỰNG KẾ HOẠCH KIỂM THỬ</w:t>
      </w:r>
    </w:p>
    <w:p>
      <w:pPr>
        <w:pStyle w:val="Heading2"/>
      </w:pPr>
      <w:r>
        <w:t>Giới thiệu</w:t>
      </w:r>
    </w:p>
    <w:p>
      <w:pPr>
        <w:pStyle w:val="Heading3"/>
      </w:pPr>
      <w:r>
        <w:t>Mục đích</w:t>
      </w:r>
    </w:p>
    <w:p>
      <w:pPr>
        <w:spacing w:after="120" w:line="360" w:lineRule="auto"/>
        <w:jc w:val="both"/>
      </w:pPr>
      <w:r>
        <w:rPr>
          <w:rFonts w:ascii="Times New Roman" w:hAnsi="Times New Roman"/>
          <w:b w:val="0"/>
          <w:i w:val="0"/>
          <w:sz w:val="26"/>
        </w:rPr>
        <w:t>Mục đích của kế hoạch kiểm thử này là xác định phạm vi, phương pháp, tài nguyên và lịch trình cho việc kiểm thử toàn diện website xem phim trực tuyến CMovie. Kế hoạch kiểm thử đảm bảo:</w:t>
      </w:r>
    </w:p>
    <w:p>
      <w:pPr>
        <w:pStyle w:val="ListBullet"/>
      </w:pPr>
      <w:r>
        <w:rPr>
          <w:rFonts w:ascii="Times New Roman" w:hAnsi="Times New Roman"/>
          <w:sz w:val="26"/>
        </w:rPr>
        <w:t>Xây dựng ma trận kịch bản kiểm thử chi tiết bao phủ các chức năng chính của website.</w:t>
      </w:r>
    </w:p>
    <w:p>
      <w:pPr>
        <w:pStyle w:val="ListBullet"/>
      </w:pPr>
      <w:r>
        <w:rPr>
          <w:rFonts w:ascii="Times New Roman" w:hAnsi="Times New Roman"/>
          <w:sz w:val="26"/>
        </w:rPr>
        <w:t>Viết kịch bản tự động hóa E2E bằng Playwright để kiểm tra các luồng nghiệp vụ quan trọng.</w:t>
      </w:r>
    </w:p>
    <w:p>
      <w:pPr>
        <w:pStyle w:val="ListBullet"/>
      </w:pPr>
      <w:r>
        <w:rPr>
          <w:rFonts w:ascii="Times New Roman" w:hAnsi="Times New Roman"/>
          <w:sz w:val="26"/>
        </w:rPr>
        <w:t>Phát hiện và ghi nhận các lỗi giao diện, lỗi logic, lỗ hổng nghiệp vụ.</w:t>
      </w:r>
    </w:p>
    <w:p>
      <w:pPr>
        <w:pStyle w:val="ListBullet"/>
      </w:pPr>
      <w:r>
        <w:rPr>
          <w:rFonts w:ascii="Times New Roman" w:hAnsi="Times New Roman"/>
          <w:sz w:val="26"/>
        </w:rPr>
        <w:t>Đảm bảo giao diện đáp ứng tốt trên các thiết bị di động và desktop.</w:t>
      </w:r>
    </w:p>
    <w:p>
      <w:pPr>
        <w:pStyle w:val="Heading3"/>
      </w:pPr>
      <w:r>
        <w:t>Tổng quan về website</w:t>
      </w:r>
    </w:p>
    <w:p>
      <w:pPr>
        <w:spacing w:after="120" w:line="360" w:lineRule="auto"/>
        <w:jc w:val="both"/>
      </w:pPr>
      <w:r>
        <w:rPr>
          <w:rFonts w:ascii="Times New Roman" w:hAnsi="Times New Roman"/>
          <w:b w:val="0"/>
          <w:i w:val="0"/>
          <w:sz w:val="26"/>
        </w:rPr>
        <w:t>CMovie (https://c-movie.vercel.app) là một website xem phim trực tuyến do nhóm tự phát triển bằng công nghệ Vue 3, Pinia (state management), TailwindCSS (styling) và Vite (build tool). Website được triển khai trên nền tảng Vercel. Dữ liệu phim được lấy từ API bên thứ ba ophim1.com.</w:t>
      </w:r>
    </w:p>
    <w:p>
      <w:pPr>
        <w:spacing w:after="120" w:line="360" w:lineRule="auto"/>
        <w:jc w:val="both"/>
      </w:pPr>
      <w:r>
        <w:rPr>
          <w:rFonts w:ascii="Times New Roman" w:hAnsi="Times New Roman"/>
          <w:b/>
          <w:i w:val="0"/>
          <w:sz w:val="26"/>
        </w:rPr>
        <w:t>Các chức năng chính của CMovie:</w:t>
      </w:r>
    </w:p>
    <w:p>
      <w:pPr>
        <w:pStyle w:val="ListBullet"/>
      </w:pPr>
      <w:r>
        <w:rPr>
          <w:rFonts w:ascii="Times New Roman" w:hAnsi="Times New Roman"/>
          <w:sz w:val="26"/>
        </w:rPr>
        <w:t>Trang chủ hiển thị phim trending, phim mới cập nhật, carousel banner.</w:t>
      </w:r>
    </w:p>
    <w:p>
      <w:pPr>
        <w:pStyle w:val="ListBullet"/>
      </w:pPr>
      <w:r>
        <w:rPr>
          <w:rFonts w:ascii="Times New Roman" w:hAnsi="Times New Roman"/>
          <w:sz w:val="26"/>
        </w:rPr>
        <w:t>Tìm kiếm phim thời gian thực với gợi ý tức thì (debounce 300ms).</w:t>
      </w:r>
    </w:p>
    <w:p>
      <w:pPr>
        <w:pStyle w:val="ListBullet"/>
      </w:pPr>
      <w:r>
        <w:rPr>
          <w:rFonts w:ascii="Times New Roman" w:hAnsi="Times New Roman"/>
          <w:sz w:val="26"/>
        </w:rPr>
        <w:t>Lọc phim theo thể loại, quốc gia, năm phát hành (đa tiêu chí).</w:t>
      </w:r>
    </w:p>
    <w:p>
      <w:pPr>
        <w:pStyle w:val="ListBullet"/>
      </w:pPr>
      <w:r>
        <w:rPr>
          <w:rFonts w:ascii="Times New Roman" w:hAnsi="Times New Roman"/>
          <w:sz w:val="26"/>
        </w:rPr>
        <w:t>Trình phát video HLS với chọn tập phim, chuyển đổi server.</w:t>
      </w:r>
    </w:p>
    <w:p>
      <w:pPr>
        <w:pStyle w:val="ListBullet"/>
      </w:pPr>
      <w:r>
        <w:rPr>
          <w:rFonts w:ascii="Times New Roman" w:hAnsi="Times New Roman"/>
          <w:sz w:val="26"/>
        </w:rPr>
        <w:t>Tủ phim cá nhân (Bookmarks) lưu trữ trong localStorage.</w:t>
      </w:r>
    </w:p>
    <w:p>
      <w:pPr>
        <w:pStyle w:val="ListBullet"/>
      </w:pPr>
      <w:r>
        <w:rPr>
          <w:rFonts w:ascii="Times New Roman" w:hAnsi="Times New Roman"/>
          <w:sz w:val="26"/>
        </w:rPr>
        <w:t>Giao diện responsive: Desktop, Mobile dọc, Mobile ngang.</w:t>
      </w:r>
    </w:p>
    <w:p>
      <w:pPr>
        <w:pStyle w:val="ListBullet"/>
      </w:pPr>
      <w:r>
        <w:rPr>
          <w:rFonts w:ascii="Times New Roman" w:hAnsi="Times New Roman"/>
          <w:sz w:val="26"/>
        </w:rPr>
        <w:t>Thanh điều hướng Bottom Navigation dành cho giao diện di động.</w:t>
      </w:r>
    </w:p>
    <w:p>
      <w:pPr>
        <w:pStyle w:val="Heading3"/>
      </w:pPr>
      <w:r>
        <w:t>Phạm vi</w:t>
      </w:r>
    </w:p>
    <w:p>
      <w:pPr>
        <w:spacing w:after="120" w:line="360" w:lineRule="auto"/>
        <w:jc w:val="both"/>
      </w:pPr>
      <w:r>
        <w:rPr>
          <w:rFonts w:ascii="Times New Roman" w:hAnsi="Times New Roman"/>
          <w:b w:val="0"/>
          <w:i w:val="0"/>
          <w:sz w:val="26"/>
        </w:rPr>
        <w:t>Tài liệu kế hoạch kiểm thử này được áp dụng cho việc kiểm thử các chức năng của trang web https://c-movie.vercel.app. Nhóm thực hiện kiểm thử 5 phân hệ chức năng sau:</w:t>
      </w:r>
    </w:p>
    <w:p>
      <w:pPr>
        <w:spacing w:after="80" w:line="360" w:lineRule="auto"/>
        <w:jc w:val="both"/>
      </w:pPr>
      <w:r>
        <w:rPr>
          <w:rFonts w:ascii="Times New Roman" w:hAnsi="Times New Roman"/>
          <w:b w:val="0"/>
          <w:i w:val="0"/>
          <w:sz w:val="26"/>
        </w:rPr>
        <w:t>1. Tìm kiếm phim thời gian thực và hiển thị kết quả.</w:t>
      </w:r>
    </w:p>
    <w:p>
      <w:pPr>
        <w:spacing w:after="80" w:line="360" w:lineRule="auto"/>
        <w:jc w:val="both"/>
      </w:pPr>
      <w:r>
        <w:rPr>
          <w:rFonts w:ascii="Times New Roman" w:hAnsi="Times New Roman"/>
          <w:b w:val="0"/>
          <w:i w:val="0"/>
          <w:sz w:val="26"/>
        </w:rPr>
        <w:t>2. Phân loại và lọc phim đa tiêu chí (Desktop + Mobile Drawer).</w:t>
      </w:r>
    </w:p>
    <w:p>
      <w:pPr>
        <w:spacing w:after="80" w:line="360" w:lineRule="auto"/>
        <w:jc w:val="both"/>
      </w:pPr>
      <w:r>
        <w:rPr>
          <w:rFonts w:ascii="Times New Roman" w:hAnsi="Times New Roman"/>
          <w:b w:val="0"/>
          <w:i w:val="0"/>
          <w:sz w:val="26"/>
        </w:rPr>
        <w:t>3. Trình phát Video và tương tác giao diện responsive đa thiết bị.</w:t>
      </w:r>
    </w:p>
    <w:p>
      <w:pPr>
        <w:spacing w:after="80" w:line="360" w:lineRule="auto"/>
        <w:jc w:val="both"/>
      </w:pPr>
      <w:r>
        <w:rPr>
          <w:rFonts w:ascii="Times New Roman" w:hAnsi="Times New Roman"/>
          <w:b w:val="0"/>
          <w:i w:val="0"/>
          <w:sz w:val="26"/>
        </w:rPr>
        <w:t>4. Tủ phim cá nhân (Bookmarks) và đồng bộ trạng thái.</w:t>
      </w:r>
    </w:p>
    <w:p>
      <w:pPr>
        <w:spacing w:after="80" w:line="360" w:lineRule="auto"/>
        <w:jc w:val="both"/>
      </w:pPr>
      <w:r>
        <w:rPr>
          <w:rFonts w:ascii="Times New Roman" w:hAnsi="Times New Roman"/>
          <w:b w:val="0"/>
          <w:i w:val="0"/>
          <w:sz w:val="26"/>
        </w:rPr>
        <w:t>5. API Mocking và kiểm thử tính chịu lỗi hệ thống.</w:t>
      </w:r>
    </w:p>
    <w:p>
      <w:pPr>
        <w:pStyle w:val="Heading2"/>
      </w:pPr>
      <w:r>
        <w:t>Lịch trình công việc</w:t>
      </w:r>
    </w:p>
    <w:p>
      <w:pPr>
        <w:spacing w:after="120" w:line="360" w:lineRule="auto"/>
        <w:jc w:val="center"/>
      </w:pPr>
      <w:r>
        <w:rPr>
          <w:rFonts w:ascii="Times New Roman" w:hAnsi="Times New Roman"/>
          <w:b w:val="0"/>
          <w:i/>
          <w:sz w:val="22"/>
        </w:rPr>
        <w:t>Bảng 2.1 Lịch trình công việc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E2F3"/>
          </w:tcPr>
          <w:p>
            <w:pPr>
              <w:jc w:val="center"/>
            </w:pPr>
            <w:r/>
            <w:r>
              <w:rPr>
                <w:rFonts w:ascii="Times New Roman" w:hAnsi="Times New Roman"/>
                <w:b/>
                <w:sz w:val="22"/>
              </w:rPr>
              <w:t>Milestone</w:t>
            </w:r>
          </w:p>
        </w:tc>
        <w:tc>
          <w:tcPr>
            <w:tcW w:type="dxa" w:w="1881"/>
            <w:shd w:fill="D9E2F3"/>
          </w:tcPr>
          <w:p>
            <w:pPr>
              <w:jc w:val="center"/>
            </w:pPr>
            <w:r/>
            <w:r>
              <w:rPr>
                <w:rFonts w:ascii="Times New Roman" w:hAnsi="Times New Roman"/>
                <w:b/>
                <w:sz w:val="22"/>
              </w:rPr>
              <w:t>Deliverables</w:t>
            </w:r>
          </w:p>
        </w:tc>
        <w:tc>
          <w:tcPr>
            <w:tcW w:type="dxa" w:w="1881"/>
            <w:shd w:fill="D9E2F3"/>
          </w:tcPr>
          <w:p>
            <w:pPr>
              <w:jc w:val="center"/>
            </w:pPr>
            <w:r/>
            <w:r>
              <w:rPr>
                <w:rFonts w:ascii="Times New Roman" w:hAnsi="Times New Roman"/>
                <w:b/>
                <w:sz w:val="22"/>
              </w:rPr>
              <w:t>Duration</w:t>
            </w:r>
          </w:p>
        </w:tc>
        <w:tc>
          <w:tcPr>
            <w:tcW w:type="dxa" w:w="1881"/>
            <w:shd w:fill="D9E2F3"/>
          </w:tcPr>
          <w:p>
            <w:pPr>
              <w:jc w:val="center"/>
            </w:pPr>
            <w:r/>
            <w:r>
              <w:rPr>
                <w:rFonts w:ascii="Times New Roman" w:hAnsi="Times New Roman"/>
                <w:b/>
                <w:sz w:val="22"/>
              </w:rPr>
              <w:t>Start Date</w:t>
            </w:r>
          </w:p>
        </w:tc>
        <w:tc>
          <w:tcPr>
            <w:tcW w:type="dxa" w:w="1881"/>
            <w:shd w:fill="D9E2F3"/>
          </w:tcPr>
          <w:p>
            <w:pPr>
              <w:jc w:val="center"/>
            </w:pPr>
            <w:r/>
            <w:r>
              <w:rPr>
                <w:rFonts w:ascii="Times New Roman" w:hAnsi="Times New Roman"/>
                <w:b/>
                <w:sz w:val="22"/>
              </w:rPr>
              <w:t>End Date</w:t>
            </w:r>
          </w:p>
        </w:tc>
      </w:tr>
      <w:tr>
        <w:tc>
          <w:tcPr>
            <w:tcW w:type="dxa" w:w="1881"/>
          </w:tcPr>
          <w:p>
            <w:pPr>
              <w:jc w:val="center"/>
            </w:pPr>
            <w:r>
              <w:rPr>
                <w:rFonts w:ascii="Times New Roman" w:hAnsi="Times New Roman"/>
                <w:sz w:val="22"/>
              </w:rPr>
              <w:t>Lập kế hoạch kiểm thử</w:t>
            </w:r>
          </w:p>
        </w:tc>
        <w:tc>
          <w:tcPr>
            <w:tcW w:type="dxa" w:w="1881"/>
          </w:tcPr>
          <w:p>
            <w:pPr>
              <w:jc w:val="left"/>
            </w:pPr>
            <w:r>
              <w:rPr>
                <w:rFonts w:ascii="Times New Roman" w:hAnsi="Times New Roman"/>
                <w:sz w:val="22"/>
              </w:rPr>
              <w:t>Tài liệu Test Plan</w:t>
            </w:r>
          </w:p>
        </w:tc>
        <w:tc>
          <w:tcPr>
            <w:tcW w:type="dxa" w:w="1881"/>
          </w:tcPr>
          <w:p>
            <w:pPr>
              <w:jc w:val="left"/>
            </w:pPr>
            <w:r>
              <w:rPr>
                <w:rFonts w:ascii="Times New Roman" w:hAnsi="Times New Roman"/>
                <w:sz w:val="22"/>
              </w:rPr>
              <w:t>3 ngày</w:t>
            </w:r>
          </w:p>
        </w:tc>
        <w:tc>
          <w:tcPr>
            <w:tcW w:type="dxa" w:w="1881"/>
          </w:tcPr>
          <w:p>
            <w:pPr>
              <w:jc w:val="left"/>
            </w:pPr>
            <w:r>
              <w:rPr>
                <w:rFonts w:ascii="Times New Roman" w:hAnsi="Times New Roman"/>
                <w:sz w:val="22"/>
              </w:rPr>
              <w:t>04/05/2026</w:t>
            </w:r>
          </w:p>
        </w:tc>
        <w:tc>
          <w:tcPr>
            <w:tcW w:type="dxa" w:w="1881"/>
          </w:tcPr>
          <w:p>
            <w:pPr>
              <w:jc w:val="left"/>
            </w:pPr>
            <w:r>
              <w:rPr>
                <w:rFonts w:ascii="Times New Roman" w:hAnsi="Times New Roman"/>
                <w:sz w:val="22"/>
              </w:rPr>
              <w:t>06/05/2026</w:t>
            </w:r>
          </w:p>
        </w:tc>
      </w:tr>
      <w:tr>
        <w:tc>
          <w:tcPr>
            <w:tcW w:type="dxa" w:w="1881"/>
          </w:tcPr>
          <w:p>
            <w:pPr>
              <w:jc w:val="center"/>
            </w:pPr>
            <w:r>
              <w:rPr>
                <w:rFonts w:ascii="Times New Roman" w:hAnsi="Times New Roman"/>
                <w:sz w:val="22"/>
              </w:rPr>
              <w:t>Thiết kế kịch bản chi tiết</w:t>
            </w:r>
          </w:p>
        </w:tc>
        <w:tc>
          <w:tcPr>
            <w:tcW w:type="dxa" w:w="1881"/>
          </w:tcPr>
          <w:p>
            <w:pPr>
              <w:jc w:val="left"/>
            </w:pPr>
            <w:r>
              <w:rPr>
                <w:rFonts w:ascii="Times New Roman" w:hAnsi="Times New Roman"/>
                <w:sz w:val="22"/>
              </w:rPr>
              <w:t>58 Test Cases</w:t>
            </w:r>
          </w:p>
        </w:tc>
        <w:tc>
          <w:tcPr>
            <w:tcW w:type="dxa" w:w="1881"/>
          </w:tcPr>
          <w:p>
            <w:pPr>
              <w:jc w:val="left"/>
            </w:pPr>
            <w:r>
              <w:rPr>
                <w:rFonts w:ascii="Times New Roman" w:hAnsi="Times New Roman"/>
                <w:sz w:val="22"/>
              </w:rPr>
              <w:t>4 ngày</w:t>
            </w:r>
          </w:p>
        </w:tc>
        <w:tc>
          <w:tcPr>
            <w:tcW w:type="dxa" w:w="1881"/>
          </w:tcPr>
          <w:p>
            <w:pPr>
              <w:jc w:val="left"/>
            </w:pPr>
            <w:r>
              <w:rPr>
                <w:rFonts w:ascii="Times New Roman" w:hAnsi="Times New Roman"/>
                <w:sz w:val="22"/>
              </w:rPr>
              <w:t>07/05/2026</w:t>
            </w:r>
          </w:p>
        </w:tc>
        <w:tc>
          <w:tcPr>
            <w:tcW w:type="dxa" w:w="1881"/>
          </w:tcPr>
          <w:p>
            <w:pPr>
              <w:jc w:val="left"/>
            </w:pPr>
            <w:r>
              <w:rPr>
                <w:rFonts w:ascii="Times New Roman" w:hAnsi="Times New Roman"/>
                <w:sz w:val="22"/>
              </w:rPr>
              <w:t>10/05/2026</w:t>
            </w:r>
          </w:p>
        </w:tc>
      </w:tr>
      <w:tr>
        <w:tc>
          <w:tcPr>
            <w:tcW w:type="dxa" w:w="1881"/>
          </w:tcPr>
          <w:p>
            <w:pPr>
              <w:jc w:val="center"/>
            </w:pPr>
            <w:r>
              <w:rPr>
                <w:rFonts w:ascii="Times New Roman" w:hAnsi="Times New Roman"/>
                <w:sz w:val="22"/>
              </w:rPr>
              <w:t>Viết mã nguồn test tự động</w:t>
            </w:r>
          </w:p>
        </w:tc>
        <w:tc>
          <w:tcPr>
            <w:tcW w:type="dxa" w:w="1881"/>
          </w:tcPr>
          <w:p>
            <w:pPr>
              <w:jc w:val="left"/>
            </w:pPr>
            <w:r>
              <w:rPr>
                <w:rFonts w:ascii="Times New Roman" w:hAnsi="Times New Roman"/>
                <w:sz w:val="22"/>
              </w:rPr>
              <w:t>Kịch bản Playwright</w:t>
            </w:r>
          </w:p>
        </w:tc>
        <w:tc>
          <w:tcPr>
            <w:tcW w:type="dxa" w:w="1881"/>
          </w:tcPr>
          <w:p>
            <w:pPr>
              <w:jc w:val="left"/>
            </w:pPr>
            <w:r>
              <w:rPr>
                <w:rFonts w:ascii="Times New Roman" w:hAnsi="Times New Roman"/>
                <w:sz w:val="22"/>
              </w:rPr>
              <w:t>4 ngày</w:t>
            </w:r>
          </w:p>
        </w:tc>
        <w:tc>
          <w:tcPr>
            <w:tcW w:type="dxa" w:w="1881"/>
          </w:tcPr>
          <w:p>
            <w:pPr>
              <w:jc w:val="left"/>
            </w:pPr>
            <w:r>
              <w:rPr>
                <w:rFonts w:ascii="Times New Roman" w:hAnsi="Times New Roman"/>
                <w:sz w:val="22"/>
              </w:rPr>
              <w:t>11/05/2026</w:t>
            </w:r>
          </w:p>
        </w:tc>
        <w:tc>
          <w:tcPr>
            <w:tcW w:type="dxa" w:w="1881"/>
          </w:tcPr>
          <w:p>
            <w:pPr>
              <w:jc w:val="left"/>
            </w:pPr>
            <w:r>
              <w:rPr>
                <w:rFonts w:ascii="Times New Roman" w:hAnsi="Times New Roman"/>
                <w:sz w:val="22"/>
              </w:rPr>
              <w:t>14/05/2026</w:t>
            </w:r>
          </w:p>
        </w:tc>
      </w:tr>
      <w:tr>
        <w:tc>
          <w:tcPr>
            <w:tcW w:type="dxa" w:w="1881"/>
          </w:tcPr>
          <w:p>
            <w:pPr>
              <w:jc w:val="center"/>
            </w:pPr>
            <w:r>
              <w:rPr>
                <w:rFonts w:ascii="Times New Roman" w:hAnsi="Times New Roman"/>
                <w:sz w:val="22"/>
              </w:rPr>
              <w:t>Phát hiện lỗi &amp; Log bugs</w:t>
            </w:r>
          </w:p>
        </w:tc>
        <w:tc>
          <w:tcPr>
            <w:tcW w:type="dxa" w:w="1881"/>
          </w:tcPr>
          <w:p>
            <w:pPr>
              <w:jc w:val="left"/>
            </w:pPr>
            <w:r>
              <w:rPr>
                <w:rFonts w:ascii="Times New Roman" w:hAnsi="Times New Roman"/>
                <w:sz w:val="22"/>
              </w:rPr>
              <w:t>Bug Registry (7 bugs)</w:t>
            </w:r>
          </w:p>
        </w:tc>
        <w:tc>
          <w:tcPr>
            <w:tcW w:type="dxa" w:w="1881"/>
          </w:tcPr>
          <w:p>
            <w:pPr>
              <w:jc w:val="left"/>
            </w:pPr>
            <w:r>
              <w:rPr>
                <w:rFonts w:ascii="Times New Roman" w:hAnsi="Times New Roman"/>
                <w:sz w:val="22"/>
              </w:rPr>
              <w:t>5 ngày</w:t>
            </w:r>
          </w:p>
        </w:tc>
        <w:tc>
          <w:tcPr>
            <w:tcW w:type="dxa" w:w="1881"/>
          </w:tcPr>
          <w:p>
            <w:pPr>
              <w:jc w:val="left"/>
            </w:pPr>
            <w:r>
              <w:rPr>
                <w:rFonts w:ascii="Times New Roman" w:hAnsi="Times New Roman"/>
                <w:sz w:val="22"/>
              </w:rPr>
              <w:t>15/05/2026</w:t>
            </w:r>
          </w:p>
        </w:tc>
        <w:tc>
          <w:tcPr>
            <w:tcW w:type="dxa" w:w="1881"/>
          </w:tcPr>
          <w:p>
            <w:pPr>
              <w:jc w:val="left"/>
            </w:pPr>
            <w:r>
              <w:rPr>
                <w:rFonts w:ascii="Times New Roman" w:hAnsi="Times New Roman"/>
                <w:sz w:val="22"/>
              </w:rPr>
              <w:t>19/05/2026</w:t>
            </w:r>
          </w:p>
        </w:tc>
      </w:tr>
      <w:tr>
        <w:tc>
          <w:tcPr>
            <w:tcW w:type="dxa" w:w="1881"/>
          </w:tcPr>
          <w:p>
            <w:pPr>
              <w:jc w:val="center"/>
            </w:pPr>
            <w:r>
              <w:rPr>
                <w:rFonts w:ascii="Times New Roman" w:hAnsi="Times New Roman"/>
                <w:sz w:val="22"/>
              </w:rPr>
              <w:t>Sửa đổi mã nguồn web</w:t>
            </w:r>
          </w:p>
        </w:tc>
        <w:tc>
          <w:tcPr>
            <w:tcW w:type="dxa" w:w="1881"/>
          </w:tcPr>
          <w:p>
            <w:pPr>
              <w:jc w:val="left"/>
            </w:pPr>
            <w:r>
              <w:rPr>
                <w:rFonts w:ascii="Times New Roman" w:hAnsi="Times New Roman"/>
                <w:sz w:val="22"/>
              </w:rPr>
              <w:t>Bản vá lỗi</w:t>
            </w:r>
          </w:p>
        </w:tc>
        <w:tc>
          <w:tcPr>
            <w:tcW w:type="dxa" w:w="1881"/>
          </w:tcPr>
          <w:p>
            <w:pPr>
              <w:jc w:val="left"/>
            </w:pPr>
            <w:r>
              <w:rPr>
                <w:rFonts w:ascii="Times New Roman" w:hAnsi="Times New Roman"/>
                <w:sz w:val="22"/>
              </w:rPr>
              <w:t>4 ngày</w:t>
            </w:r>
          </w:p>
        </w:tc>
        <w:tc>
          <w:tcPr>
            <w:tcW w:type="dxa" w:w="1881"/>
          </w:tcPr>
          <w:p>
            <w:pPr>
              <w:jc w:val="left"/>
            </w:pPr>
            <w:r>
              <w:rPr>
                <w:rFonts w:ascii="Times New Roman" w:hAnsi="Times New Roman"/>
                <w:sz w:val="22"/>
              </w:rPr>
              <w:t>20/05/2026</w:t>
            </w:r>
          </w:p>
        </w:tc>
        <w:tc>
          <w:tcPr>
            <w:tcW w:type="dxa" w:w="1881"/>
          </w:tcPr>
          <w:p>
            <w:pPr>
              <w:jc w:val="left"/>
            </w:pPr>
            <w:r>
              <w:rPr>
                <w:rFonts w:ascii="Times New Roman" w:hAnsi="Times New Roman"/>
                <w:sz w:val="22"/>
              </w:rPr>
              <w:t>23/05/2026</w:t>
            </w:r>
          </w:p>
        </w:tc>
      </w:tr>
      <w:tr>
        <w:tc>
          <w:tcPr>
            <w:tcW w:type="dxa" w:w="1881"/>
          </w:tcPr>
          <w:p>
            <w:pPr>
              <w:jc w:val="center"/>
            </w:pPr>
            <w:r>
              <w:rPr>
                <w:rFonts w:ascii="Times New Roman" w:hAnsi="Times New Roman"/>
                <w:sz w:val="22"/>
              </w:rPr>
              <w:t>Chạy kiểm thử hồi quy</w:t>
            </w:r>
          </w:p>
        </w:tc>
        <w:tc>
          <w:tcPr>
            <w:tcW w:type="dxa" w:w="1881"/>
          </w:tcPr>
          <w:p>
            <w:pPr>
              <w:jc w:val="left"/>
            </w:pPr>
            <w:r>
              <w:rPr>
                <w:rFonts w:ascii="Times New Roman" w:hAnsi="Times New Roman"/>
                <w:sz w:val="22"/>
              </w:rPr>
              <w:t>Log kết quả hoàn chỉnh</w:t>
            </w:r>
          </w:p>
        </w:tc>
        <w:tc>
          <w:tcPr>
            <w:tcW w:type="dxa" w:w="1881"/>
          </w:tcPr>
          <w:p>
            <w:pPr>
              <w:jc w:val="left"/>
            </w:pPr>
            <w:r>
              <w:rPr>
                <w:rFonts w:ascii="Times New Roman" w:hAnsi="Times New Roman"/>
                <w:sz w:val="22"/>
              </w:rPr>
              <w:t>4 ngày</w:t>
            </w:r>
          </w:p>
        </w:tc>
        <w:tc>
          <w:tcPr>
            <w:tcW w:type="dxa" w:w="1881"/>
          </w:tcPr>
          <w:p>
            <w:pPr>
              <w:jc w:val="left"/>
            </w:pPr>
            <w:r>
              <w:rPr>
                <w:rFonts w:ascii="Times New Roman" w:hAnsi="Times New Roman"/>
                <w:sz w:val="22"/>
              </w:rPr>
              <w:t>24/05/2026</w:t>
            </w:r>
          </w:p>
        </w:tc>
        <w:tc>
          <w:tcPr>
            <w:tcW w:type="dxa" w:w="1881"/>
          </w:tcPr>
          <w:p>
            <w:pPr>
              <w:jc w:val="left"/>
            </w:pPr>
            <w:r>
              <w:rPr>
                <w:rFonts w:ascii="Times New Roman" w:hAnsi="Times New Roman"/>
                <w:sz w:val="22"/>
              </w:rPr>
              <w:t>27/05/2026</w:t>
            </w:r>
          </w:p>
        </w:tc>
      </w:tr>
      <w:tr>
        <w:tc>
          <w:tcPr>
            <w:tcW w:type="dxa" w:w="1881"/>
          </w:tcPr>
          <w:p>
            <w:pPr>
              <w:jc w:val="center"/>
            </w:pPr>
            <w:r>
              <w:rPr>
                <w:rFonts w:ascii="Times New Roman" w:hAnsi="Times New Roman"/>
                <w:sz w:val="22"/>
              </w:rPr>
              <w:t>Tổng hợp báo cáo</w:t>
            </w:r>
          </w:p>
        </w:tc>
        <w:tc>
          <w:tcPr>
            <w:tcW w:type="dxa" w:w="1881"/>
          </w:tcPr>
          <w:p>
            <w:pPr>
              <w:jc w:val="left"/>
            </w:pPr>
            <w:r>
              <w:rPr>
                <w:rFonts w:ascii="Times New Roman" w:hAnsi="Times New Roman"/>
                <w:sz w:val="22"/>
              </w:rPr>
              <w:t>Báo cáo hoàn chỉnh</w:t>
            </w:r>
          </w:p>
        </w:tc>
        <w:tc>
          <w:tcPr>
            <w:tcW w:type="dxa" w:w="1881"/>
          </w:tcPr>
          <w:p>
            <w:pPr>
              <w:jc w:val="left"/>
            </w:pPr>
            <w:r>
              <w:rPr>
                <w:rFonts w:ascii="Times New Roman" w:hAnsi="Times New Roman"/>
                <w:sz w:val="22"/>
              </w:rPr>
              <w:t>3 ngày</w:t>
            </w:r>
          </w:p>
        </w:tc>
        <w:tc>
          <w:tcPr>
            <w:tcW w:type="dxa" w:w="1881"/>
          </w:tcPr>
          <w:p>
            <w:pPr>
              <w:jc w:val="left"/>
            </w:pPr>
            <w:r>
              <w:rPr>
                <w:rFonts w:ascii="Times New Roman" w:hAnsi="Times New Roman"/>
                <w:sz w:val="22"/>
              </w:rPr>
              <w:t>28/05/2026</w:t>
            </w:r>
          </w:p>
        </w:tc>
        <w:tc>
          <w:tcPr>
            <w:tcW w:type="dxa" w:w="1881"/>
          </w:tcPr>
          <w:p>
            <w:pPr>
              <w:jc w:val="left"/>
            </w:pPr>
            <w:r>
              <w:rPr>
                <w:rFonts w:ascii="Times New Roman" w:hAnsi="Times New Roman"/>
                <w:sz w:val="22"/>
              </w:rPr>
              <w:t>30/05/2026</w:t>
            </w:r>
          </w:p>
        </w:tc>
      </w:tr>
    </w:tbl>
    <w:p>
      <w:pPr>
        <w:pStyle w:val="Heading2"/>
      </w:pPr>
      <w:r>
        <w:t>Những yêu cầu về tài nguyên</w:t>
      </w:r>
    </w:p>
    <w:p>
      <w:pPr>
        <w:pStyle w:val="Heading3"/>
      </w:pPr>
      <w:r>
        <w:t>Phần cứng</w:t>
      </w:r>
    </w:p>
    <w:p>
      <w:pPr>
        <w:spacing w:after="120" w:line="360" w:lineRule="auto"/>
        <w:jc w:val="center"/>
      </w:pPr>
      <w:r>
        <w:rPr>
          <w:rFonts w:ascii="Times New Roman" w:hAnsi="Times New Roman"/>
          <w:b w:val="0"/>
          <w:i/>
          <w:sz w:val="22"/>
        </w:rPr>
        <w:t>Bảng 2.2 Phần cứng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Thiết bị</w:t>
            </w:r>
          </w:p>
        </w:tc>
        <w:tc>
          <w:tcPr>
            <w:tcW w:type="dxa" w:w="4702"/>
            <w:shd w:fill="D9E2F3"/>
          </w:tcPr>
          <w:p>
            <w:pPr>
              <w:jc w:val="center"/>
            </w:pPr>
            <w:r/>
            <w:r>
              <w:rPr>
                <w:rFonts w:ascii="Times New Roman" w:hAnsi="Times New Roman"/>
                <w:b/>
                <w:sz w:val="22"/>
              </w:rPr>
              <w:t>Cấu hình</w:t>
            </w:r>
          </w:p>
        </w:tc>
      </w:tr>
      <w:tr>
        <w:tc>
          <w:tcPr>
            <w:tcW w:type="dxa" w:w="4702"/>
          </w:tcPr>
          <w:p>
            <w:pPr>
              <w:jc w:val="center"/>
            </w:pPr>
            <w:r>
              <w:rPr>
                <w:rFonts w:ascii="Times New Roman" w:hAnsi="Times New Roman"/>
                <w:sz w:val="22"/>
              </w:rPr>
              <w:t>Máy tính cá nhân</w:t>
            </w:r>
          </w:p>
        </w:tc>
        <w:tc>
          <w:tcPr>
            <w:tcW w:type="dxa" w:w="4702"/>
          </w:tcPr>
          <w:p>
            <w:pPr>
              <w:jc w:val="left"/>
            </w:pPr>
            <w:r>
              <w:rPr>
                <w:rFonts w:ascii="Times New Roman" w:hAnsi="Times New Roman"/>
                <w:sz w:val="22"/>
              </w:rPr>
              <w:t>Có kết nối mạng Internet</w:t>
            </w:r>
          </w:p>
        </w:tc>
      </w:tr>
      <w:tr>
        <w:tc>
          <w:tcPr>
            <w:tcW w:type="dxa" w:w="4702"/>
          </w:tcPr>
          <w:p>
            <w:pPr>
              <w:jc w:val="center"/>
            </w:pPr>
            <w:r>
              <w:rPr>
                <w:rFonts w:ascii="Times New Roman" w:hAnsi="Times New Roman"/>
                <w:sz w:val="22"/>
              </w:rPr>
              <w:t>CPU</w:t>
            </w:r>
          </w:p>
        </w:tc>
        <w:tc>
          <w:tcPr>
            <w:tcW w:type="dxa" w:w="4702"/>
          </w:tcPr>
          <w:p>
            <w:pPr>
              <w:jc w:val="left"/>
            </w:pPr>
            <w:r>
              <w:rPr>
                <w:rFonts w:ascii="Times New Roman" w:hAnsi="Times New Roman"/>
                <w:sz w:val="22"/>
              </w:rPr>
              <w:t>Apple M1 / Intel Core i5 trở lên</w:t>
            </w:r>
          </w:p>
        </w:tc>
      </w:tr>
      <w:tr>
        <w:tc>
          <w:tcPr>
            <w:tcW w:type="dxa" w:w="4702"/>
          </w:tcPr>
          <w:p>
            <w:pPr>
              <w:jc w:val="center"/>
            </w:pPr>
            <w:r>
              <w:rPr>
                <w:rFonts w:ascii="Times New Roman" w:hAnsi="Times New Roman"/>
                <w:sz w:val="22"/>
              </w:rPr>
              <w:t>RAM</w:t>
            </w:r>
          </w:p>
        </w:tc>
        <w:tc>
          <w:tcPr>
            <w:tcW w:type="dxa" w:w="4702"/>
          </w:tcPr>
          <w:p>
            <w:pPr>
              <w:jc w:val="left"/>
            </w:pPr>
            <w:r>
              <w:rPr>
                <w:rFonts w:ascii="Times New Roman" w:hAnsi="Times New Roman"/>
                <w:sz w:val="22"/>
              </w:rPr>
              <w:t>8 GB trở lên</w:t>
            </w:r>
          </w:p>
        </w:tc>
      </w:tr>
      <w:tr>
        <w:tc>
          <w:tcPr>
            <w:tcW w:type="dxa" w:w="4702"/>
          </w:tcPr>
          <w:p>
            <w:pPr>
              <w:jc w:val="center"/>
            </w:pPr>
            <w:r>
              <w:rPr>
                <w:rFonts w:ascii="Times New Roman" w:hAnsi="Times New Roman"/>
                <w:sz w:val="22"/>
              </w:rPr>
              <w:t>Ổ cứng</w:t>
            </w:r>
          </w:p>
        </w:tc>
        <w:tc>
          <w:tcPr>
            <w:tcW w:type="dxa" w:w="4702"/>
          </w:tcPr>
          <w:p>
            <w:pPr>
              <w:jc w:val="left"/>
            </w:pPr>
            <w:r>
              <w:rPr>
                <w:rFonts w:ascii="Times New Roman" w:hAnsi="Times New Roman"/>
                <w:sz w:val="22"/>
              </w:rPr>
              <w:t>SSD 256 GB</w:t>
            </w:r>
          </w:p>
        </w:tc>
      </w:tr>
    </w:tbl>
    <w:p>
      <w:pPr>
        <w:pStyle w:val="Heading3"/>
      </w:pPr>
      <w:r>
        <w:t>Phần mềm</w:t>
      </w:r>
    </w:p>
    <w:p>
      <w:pPr>
        <w:spacing w:after="120" w:line="360" w:lineRule="auto"/>
        <w:jc w:val="center"/>
      </w:pPr>
      <w:r>
        <w:rPr>
          <w:rFonts w:ascii="Times New Roman" w:hAnsi="Times New Roman"/>
          <w:b w:val="0"/>
          <w:i/>
          <w:sz w:val="22"/>
        </w:rPr>
        <w:t>Bảng 2.3 Phần mềm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Phần mềm</w:t>
            </w:r>
          </w:p>
        </w:tc>
        <w:tc>
          <w:tcPr>
            <w:tcW w:type="dxa" w:w="4702"/>
            <w:shd w:fill="D9E2F3"/>
          </w:tcPr>
          <w:p>
            <w:pPr>
              <w:jc w:val="center"/>
            </w:pPr>
            <w:r/>
            <w:r>
              <w:rPr>
                <w:rFonts w:ascii="Times New Roman" w:hAnsi="Times New Roman"/>
                <w:b/>
                <w:sz w:val="22"/>
              </w:rPr>
              <w:t>Phiên bản</w:t>
            </w:r>
          </w:p>
        </w:tc>
      </w:tr>
      <w:tr>
        <w:tc>
          <w:tcPr>
            <w:tcW w:type="dxa" w:w="4702"/>
          </w:tcPr>
          <w:p>
            <w:pPr>
              <w:jc w:val="center"/>
            </w:pPr>
            <w:r>
              <w:rPr>
                <w:rFonts w:ascii="Times New Roman" w:hAnsi="Times New Roman"/>
                <w:sz w:val="22"/>
              </w:rPr>
              <w:t>macOS Sequoia / Windows 11</w:t>
            </w:r>
          </w:p>
        </w:tc>
        <w:tc>
          <w:tcPr>
            <w:tcW w:type="dxa" w:w="4702"/>
          </w:tcPr>
          <w:p>
            <w:pPr>
              <w:jc w:val="left"/>
            </w:pPr>
            <w:r>
              <w:rPr>
                <w:rFonts w:ascii="Times New Roman" w:hAnsi="Times New Roman"/>
                <w:sz w:val="22"/>
              </w:rPr>
              <w:t>Mới nhất</w:t>
            </w:r>
          </w:p>
        </w:tc>
      </w:tr>
      <w:tr>
        <w:tc>
          <w:tcPr>
            <w:tcW w:type="dxa" w:w="4702"/>
          </w:tcPr>
          <w:p>
            <w:pPr>
              <w:jc w:val="center"/>
            </w:pPr>
            <w:r>
              <w:rPr>
                <w:rFonts w:ascii="Times New Roman" w:hAnsi="Times New Roman"/>
                <w:sz w:val="22"/>
              </w:rPr>
              <w:t>Node.js</w:t>
            </w:r>
          </w:p>
        </w:tc>
        <w:tc>
          <w:tcPr>
            <w:tcW w:type="dxa" w:w="4702"/>
          </w:tcPr>
          <w:p>
            <w:pPr>
              <w:jc w:val="left"/>
            </w:pPr>
            <w:r>
              <w:rPr>
                <w:rFonts w:ascii="Times New Roman" w:hAnsi="Times New Roman"/>
                <w:sz w:val="22"/>
              </w:rPr>
              <w:t>v20+ LTS</w:t>
            </w:r>
          </w:p>
        </w:tc>
      </w:tr>
      <w:tr>
        <w:tc>
          <w:tcPr>
            <w:tcW w:type="dxa" w:w="4702"/>
          </w:tcPr>
          <w:p>
            <w:pPr>
              <w:jc w:val="center"/>
            </w:pPr>
            <w:r>
              <w:rPr>
                <w:rFonts w:ascii="Times New Roman" w:hAnsi="Times New Roman"/>
                <w:sz w:val="22"/>
              </w:rPr>
              <w:t>Google Chrome</w:t>
            </w:r>
          </w:p>
        </w:tc>
        <w:tc>
          <w:tcPr>
            <w:tcW w:type="dxa" w:w="4702"/>
          </w:tcPr>
          <w:p>
            <w:pPr>
              <w:jc w:val="left"/>
            </w:pPr>
            <w:r>
              <w:rPr>
                <w:rFonts w:ascii="Times New Roman" w:hAnsi="Times New Roman"/>
                <w:sz w:val="22"/>
              </w:rPr>
              <w:t>130+</w:t>
            </w:r>
          </w:p>
        </w:tc>
      </w:tr>
      <w:tr>
        <w:tc>
          <w:tcPr>
            <w:tcW w:type="dxa" w:w="4702"/>
          </w:tcPr>
          <w:p>
            <w:pPr>
              <w:jc w:val="center"/>
            </w:pPr>
            <w:r>
              <w:rPr>
                <w:rFonts w:ascii="Times New Roman" w:hAnsi="Times New Roman"/>
                <w:sz w:val="22"/>
              </w:rPr>
              <w:t>Visual Studio Code</w:t>
            </w:r>
          </w:p>
        </w:tc>
        <w:tc>
          <w:tcPr>
            <w:tcW w:type="dxa" w:w="4702"/>
          </w:tcPr>
          <w:p>
            <w:pPr>
              <w:jc w:val="left"/>
            </w:pPr>
            <w:r>
              <w:rPr>
                <w:rFonts w:ascii="Times New Roman" w:hAnsi="Times New Roman"/>
                <w:sz w:val="22"/>
              </w:rPr>
              <w:t>1.90+</w:t>
            </w:r>
          </w:p>
        </w:tc>
      </w:tr>
    </w:tbl>
    <w:p>
      <w:pPr>
        <w:pStyle w:val="Heading3"/>
      </w:pPr>
      <w:r>
        <w:t>Công cụ kiểm thử</w:t>
      </w:r>
    </w:p>
    <w:p>
      <w:pPr>
        <w:spacing w:after="120" w:line="360" w:lineRule="auto"/>
        <w:jc w:val="center"/>
      </w:pPr>
      <w:r>
        <w:rPr>
          <w:rFonts w:ascii="Times New Roman" w:hAnsi="Times New Roman"/>
          <w:b w:val="0"/>
          <w:i/>
          <w:sz w:val="22"/>
        </w:rPr>
        <w:t>Bảng 2.4 Công cụ kiểm thử</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E2F3"/>
          </w:tcPr>
          <w:p>
            <w:pPr>
              <w:jc w:val="center"/>
            </w:pPr>
            <w:r/>
            <w:r>
              <w:rPr>
                <w:rFonts w:ascii="Times New Roman" w:hAnsi="Times New Roman"/>
                <w:b/>
                <w:sz w:val="22"/>
              </w:rPr>
              <w:t>Công cụ</w:t>
            </w:r>
          </w:p>
        </w:tc>
        <w:tc>
          <w:tcPr>
            <w:tcW w:type="dxa" w:w="2351"/>
            <w:shd w:fill="D9E2F3"/>
          </w:tcPr>
          <w:p>
            <w:pPr>
              <w:jc w:val="center"/>
            </w:pPr>
            <w:r/>
            <w:r>
              <w:rPr>
                <w:rFonts w:ascii="Times New Roman" w:hAnsi="Times New Roman"/>
                <w:b/>
                <w:sz w:val="22"/>
              </w:rPr>
              <w:t>Phiên bản</w:t>
            </w:r>
          </w:p>
        </w:tc>
        <w:tc>
          <w:tcPr>
            <w:tcW w:type="dxa" w:w="2351"/>
            <w:shd w:fill="D9E2F3"/>
          </w:tcPr>
          <w:p>
            <w:pPr>
              <w:jc w:val="center"/>
            </w:pPr>
            <w:r/>
            <w:r>
              <w:rPr>
                <w:rFonts w:ascii="Times New Roman" w:hAnsi="Times New Roman"/>
                <w:b/>
                <w:sz w:val="22"/>
              </w:rPr>
              <w:t>Nhà cung cấp</w:t>
            </w:r>
          </w:p>
        </w:tc>
        <w:tc>
          <w:tcPr>
            <w:tcW w:type="dxa" w:w="2351"/>
            <w:shd w:fill="D9E2F3"/>
          </w:tcPr>
          <w:p>
            <w:pPr>
              <w:jc w:val="center"/>
            </w:pPr>
            <w:r/>
            <w:r>
              <w:rPr>
                <w:rFonts w:ascii="Times New Roman" w:hAnsi="Times New Roman"/>
                <w:b/>
                <w:sz w:val="22"/>
              </w:rPr>
              <w:t>Mô tả</w:t>
            </w:r>
          </w:p>
        </w:tc>
      </w:tr>
      <w:tr>
        <w:tc>
          <w:tcPr>
            <w:tcW w:type="dxa" w:w="2351"/>
          </w:tcPr>
          <w:p>
            <w:pPr>
              <w:jc w:val="center"/>
            </w:pPr>
            <w:r>
              <w:rPr>
                <w:rFonts w:ascii="Times New Roman" w:hAnsi="Times New Roman"/>
                <w:sz w:val="22"/>
              </w:rPr>
              <w:t>Playwright</w:t>
            </w:r>
          </w:p>
        </w:tc>
        <w:tc>
          <w:tcPr>
            <w:tcW w:type="dxa" w:w="2351"/>
          </w:tcPr>
          <w:p>
            <w:pPr>
              <w:jc w:val="left"/>
            </w:pPr>
            <w:r>
              <w:rPr>
                <w:rFonts w:ascii="Times New Roman" w:hAnsi="Times New Roman"/>
                <w:sz w:val="22"/>
              </w:rPr>
              <w:t>1.60.0</w:t>
            </w:r>
          </w:p>
        </w:tc>
        <w:tc>
          <w:tcPr>
            <w:tcW w:type="dxa" w:w="2351"/>
          </w:tcPr>
          <w:p>
            <w:pPr>
              <w:jc w:val="left"/>
            </w:pPr>
            <w:r>
              <w:rPr>
                <w:rFonts w:ascii="Times New Roman" w:hAnsi="Times New Roman"/>
                <w:sz w:val="22"/>
              </w:rPr>
              <w:t>Microsoft</w:t>
            </w:r>
          </w:p>
        </w:tc>
        <w:tc>
          <w:tcPr>
            <w:tcW w:type="dxa" w:w="2351"/>
          </w:tcPr>
          <w:p>
            <w:pPr>
              <w:jc w:val="left"/>
            </w:pPr>
            <w:r>
              <w:rPr>
                <w:rFonts w:ascii="Times New Roman" w:hAnsi="Times New Roman"/>
                <w:sz w:val="22"/>
              </w:rPr>
              <w:t>Framework kiểm thử E2E tự động đa trình duyệt</w:t>
            </w:r>
          </w:p>
        </w:tc>
      </w:tr>
      <w:tr>
        <w:tc>
          <w:tcPr>
            <w:tcW w:type="dxa" w:w="2351"/>
          </w:tcPr>
          <w:p>
            <w:pPr>
              <w:jc w:val="center"/>
            </w:pPr>
            <w:r>
              <w:rPr>
                <w:rFonts w:ascii="Times New Roman" w:hAnsi="Times New Roman"/>
                <w:sz w:val="22"/>
              </w:rPr>
              <w:t>Chromium</w:t>
            </w:r>
          </w:p>
        </w:tc>
        <w:tc>
          <w:tcPr>
            <w:tcW w:type="dxa" w:w="2351"/>
          </w:tcPr>
          <w:p>
            <w:pPr>
              <w:jc w:val="left"/>
            </w:pPr>
            <w:r>
              <w:rPr>
                <w:rFonts w:ascii="Times New Roman" w:hAnsi="Times New Roman"/>
                <w:sz w:val="22"/>
              </w:rPr>
              <w:t>Mới nhất</w:t>
            </w:r>
          </w:p>
        </w:tc>
        <w:tc>
          <w:tcPr>
            <w:tcW w:type="dxa" w:w="2351"/>
          </w:tcPr>
          <w:p>
            <w:pPr>
              <w:jc w:val="left"/>
            </w:pPr>
            <w:r>
              <w:rPr>
                <w:rFonts w:ascii="Times New Roman" w:hAnsi="Times New Roman"/>
                <w:sz w:val="22"/>
              </w:rPr>
              <w:t>Google</w:t>
            </w:r>
          </w:p>
        </w:tc>
        <w:tc>
          <w:tcPr>
            <w:tcW w:type="dxa" w:w="2351"/>
          </w:tcPr>
          <w:p>
            <w:pPr>
              <w:jc w:val="left"/>
            </w:pPr>
            <w:r>
              <w:rPr>
                <w:rFonts w:ascii="Times New Roman" w:hAnsi="Times New Roman"/>
                <w:sz w:val="22"/>
              </w:rPr>
              <w:t>Trình duyệt được sử dụng để kiểm thử</w:t>
            </w:r>
          </w:p>
        </w:tc>
      </w:tr>
      <w:tr>
        <w:tc>
          <w:tcPr>
            <w:tcW w:type="dxa" w:w="2351"/>
          </w:tcPr>
          <w:p>
            <w:pPr>
              <w:jc w:val="center"/>
            </w:pPr>
            <w:r>
              <w:rPr>
                <w:rFonts w:ascii="Times New Roman" w:hAnsi="Times New Roman"/>
                <w:sz w:val="22"/>
              </w:rPr>
              <w:t>python-docx</w:t>
            </w:r>
          </w:p>
        </w:tc>
        <w:tc>
          <w:tcPr>
            <w:tcW w:type="dxa" w:w="2351"/>
          </w:tcPr>
          <w:p>
            <w:pPr>
              <w:jc w:val="left"/>
            </w:pPr>
            <w:r>
              <w:rPr>
                <w:rFonts w:ascii="Times New Roman" w:hAnsi="Times New Roman"/>
                <w:sz w:val="22"/>
              </w:rPr>
              <w:t>1.1+</w:t>
            </w:r>
          </w:p>
        </w:tc>
        <w:tc>
          <w:tcPr>
            <w:tcW w:type="dxa" w:w="2351"/>
          </w:tcPr>
          <w:p>
            <w:pPr>
              <w:jc w:val="left"/>
            </w:pPr>
            <w:r>
              <w:rPr>
                <w:rFonts w:ascii="Times New Roman" w:hAnsi="Times New Roman"/>
                <w:sz w:val="22"/>
              </w:rPr>
              <w:t>python-openxml</w:t>
            </w:r>
          </w:p>
        </w:tc>
        <w:tc>
          <w:tcPr>
            <w:tcW w:type="dxa" w:w="2351"/>
          </w:tcPr>
          <w:p>
            <w:pPr>
              <w:jc w:val="left"/>
            </w:pPr>
            <w:r>
              <w:rPr>
                <w:rFonts w:ascii="Times New Roman" w:hAnsi="Times New Roman"/>
                <w:sz w:val="22"/>
              </w:rPr>
              <w:t>Thư viện tạo báo cáo Word tự động</w:t>
            </w:r>
          </w:p>
        </w:tc>
      </w:tr>
    </w:tbl>
    <w:p>
      <w:pPr>
        <w:pStyle w:val="Heading2"/>
      </w:pPr>
      <w:r>
        <w:t>Nhân sự</w:t>
      </w:r>
    </w:p>
    <w:p>
      <w:pPr>
        <w:spacing w:after="120" w:line="360" w:lineRule="auto"/>
        <w:jc w:val="center"/>
      </w:pPr>
      <w:r>
        <w:rPr>
          <w:rFonts w:ascii="Times New Roman" w:hAnsi="Times New Roman"/>
          <w:b w:val="0"/>
          <w:i/>
          <w:sz w:val="22"/>
        </w:rPr>
        <w:t>Bảng 2.5 Nhân sự</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Thành viên</w:t>
            </w:r>
          </w:p>
        </w:tc>
        <w:tc>
          <w:tcPr>
            <w:tcW w:type="dxa" w:w="4702"/>
            <w:shd w:fill="D9E2F3"/>
          </w:tcPr>
          <w:p>
            <w:pPr>
              <w:jc w:val="center"/>
            </w:pPr>
            <w:r/>
            <w:r>
              <w:rPr>
                <w:rFonts w:ascii="Times New Roman" w:hAnsi="Times New Roman"/>
                <w:b/>
                <w:sz w:val="22"/>
              </w:rPr>
              <w:t>Vai trò</w:t>
            </w:r>
          </w:p>
        </w:tc>
      </w:tr>
      <w:tr>
        <w:tc>
          <w:tcPr>
            <w:tcW w:type="dxa" w:w="4702"/>
          </w:tcPr>
          <w:p>
            <w:pPr>
              <w:jc w:val="center"/>
            </w:pPr>
            <w:r>
              <w:rPr>
                <w:rFonts w:ascii="Times New Roman" w:hAnsi="Times New Roman"/>
                <w:sz w:val="22"/>
              </w:rPr>
              <w:t>Ngô Minh Cường</w:t>
            </w:r>
          </w:p>
        </w:tc>
        <w:tc>
          <w:tcPr>
            <w:tcW w:type="dxa" w:w="4702"/>
          </w:tcPr>
          <w:p>
            <w:pPr>
              <w:jc w:val="left"/>
            </w:pPr>
            <w:r>
              <w:rPr>
                <w:rFonts w:ascii="Times New Roman" w:hAnsi="Times New Roman"/>
                <w:sz w:val="22"/>
              </w:rPr>
              <w:t>Test Manager / Tester: Lập kế hoạch, viết kịch bản tự động Lọc phim, Bookmarks, API Mocking, tổng hợp lỗi và báo cáo.</w:t>
            </w:r>
          </w:p>
        </w:tc>
      </w:tr>
      <w:tr>
        <w:tc>
          <w:tcPr>
            <w:tcW w:type="dxa" w:w="4702"/>
          </w:tcPr>
          <w:p>
            <w:pPr>
              <w:jc w:val="center"/>
            </w:pPr>
            <w:r>
              <w:rPr>
                <w:rFonts w:ascii="Times New Roman" w:hAnsi="Times New Roman"/>
                <w:sz w:val="22"/>
              </w:rPr>
              <w:t>Nguyễn Trung Vĩnh</w:t>
            </w:r>
          </w:p>
        </w:tc>
        <w:tc>
          <w:tcPr>
            <w:tcW w:type="dxa" w:w="4702"/>
          </w:tcPr>
          <w:p>
            <w:pPr>
              <w:jc w:val="left"/>
            </w:pPr>
            <w:r>
              <w:rPr>
                <w:rFonts w:ascii="Times New Roman" w:hAnsi="Times New Roman"/>
                <w:sz w:val="22"/>
              </w:rPr>
              <w:t>Test Designer / Tester: Thiết kế và viết kịch bản kiểm thử chức năng Tìm kiếm thời gian thực.</w:t>
            </w:r>
          </w:p>
        </w:tc>
      </w:tr>
      <w:tr>
        <w:tc>
          <w:tcPr>
            <w:tcW w:type="dxa" w:w="4702"/>
          </w:tcPr>
          <w:p>
            <w:pPr>
              <w:jc w:val="center"/>
            </w:pPr>
            <w:r>
              <w:rPr>
                <w:rFonts w:ascii="Times New Roman" w:hAnsi="Times New Roman"/>
                <w:sz w:val="22"/>
              </w:rPr>
              <w:t>Hoàng Văn Thụ</w:t>
            </w:r>
          </w:p>
        </w:tc>
        <w:tc>
          <w:tcPr>
            <w:tcW w:type="dxa" w:w="4702"/>
          </w:tcPr>
          <w:p>
            <w:pPr>
              <w:jc w:val="left"/>
            </w:pPr>
            <w:r>
              <w:rPr>
                <w:rFonts w:ascii="Times New Roman" w:hAnsi="Times New Roman"/>
                <w:sz w:val="22"/>
              </w:rPr>
              <w:t>Test Designer / Tester: Thiết kế và viết kịch bản kiểm thử Trình phát Video và Responsive đa thiết bị.</w:t>
            </w:r>
          </w:p>
        </w:tc>
      </w:tr>
    </w:tbl>
    <w:p>
      <w:pPr>
        <w:pStyle w:val="Heading2"/>
      </w:pPr>
      <w:r>
        <w:t>Phạm vi kiểm thử</w:t>
      </w:r>
    </w:p>
    <w:p>
      <w:pPr>
        <w:pStyle w:val="Heading3"/>
      </w:pPr>
      <w:r>
        <w:t>Những chức năng được kiểm thử</w:t>
      </w:r>
    </w:p>
    <w:p>
      <w:pPr>
        <w:spacing w:after="120" w:line="360" w:lineRule="auto"/>
        <w:jc w:val="center"/>
      </w:pPr>
      <w:r>
        <w:rPr>
          <w:rFonts w:ascii="Times New Roman" w:hAnsi="Times New Roman"/>
          <w:b w:val="0"/>
          <w:i/>
          <w:sz w:val="22"/>
        </w:rPr>
        <w:t>Bảng 2.6 Kiểm thử chức năng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Mục đích kiểm tra</w:t>
            </w:r>
          </w:p>
        </w:tc>
        <w:tc>
          <w:tcPr>
            <w:tcW w:type="dxa" w:w="4702"/>
            <w:shd w:fill="D9E2F3"/>
          </w:tcPr>
          <w:p>
            <w:pPr>
              <w:jc w:val="center"/>
            </w:pPr>
            <w:r/>
            <w:r>
              <w:rPr>
                <w:rFonts w:ascii="Times New Roman" w:hAnsi="Times New Roman"/>
                <w:b/>
                <w:sz w:val="22"/>
              </w:rPr>
              <w:t>Đảm bảo các chức năng hoạt động chính xác trên website CMovie</w:t>
            </w:r>
          </w:p>
        </w:tc>
      </w:tr>
      <w:tr>
        <w:tc>
          <w:tcPr>
            <w:tcW w:type="dxa" w:w="4702"/>
          </w:tcPr>
          <w:p>
            <w:pPr>
              <w:jc w:val="center"/>
            </w:pPr>
            <w:r>
              <w:rPr>
                <w:rFonts w:ascii="Times New Roman" w:hAnsi="Times New Roman"/>
                <w:sz w:val="22"/>
              </w:rPr>
              <w:t>Kỹ thuật</w:t>
            </w:r>
          </w:p>
        </w:tc>
        <w:tc>
          <w:tcPr>
            <w:tcW w:type="dxa" w:w="4702"/>
          </w:tcPr>
          <w:p>
            <w:pPr>
              <w:jc w:val="left"/>
            </w:pPr>
            <w:r>
              <w:rPr>
                <w:rFonts w:ascii="Times New Roman" w:hAnsi="Times New Roman"/>
                <w:sz w:val="22"/>
              </w:rPr>
              <w:t>Phân vùng tương đương, Phân tích giá trị biên, Đoán lỗi (Error Guessing)</w:t>
            </w:r>
          </w:p>
        </w:tc>
      </w:tr>
      <w:tr>
        <w:tc>
          <w:tcPr>
            <w:tcW w:type="dxa" w:w="4702"/>
          </w:tcPr>
          <w:p>
            <w:pPr>
              <w:jc w:val="center"/>
            </w:pPr>
            <w:r>
              <w:rPr>
                <w:rFonts w:ascii="Times New Roman" w:hAnsi="Times New Roman"/>
                <w:sz w:val="22"/>
              </w:rPr>
              <w:t>Tiêu chuẩn dừng</w:t>
            </w:r>
          </w:p>
        </w:tc>
        <w:tc>
          <w:tcPr>
            <w:tcW w:type="dxa" w:w="4702"/>
          </w:tcPr>
          <w:p>
            <w:pPr>
              <w:jc w:val="left"/>
            </w:pPr>
            <w:r>
              <w:rPr>
                <w:rFonts w:ascii="Times New Roman" w:hAnsi="Times New Roman"/>
                <w:sz w:val="22"/>
              </w:rPr>
              <w:t>Tất cả test cases đã thiết kế đều được thực hiện và ghi nhận kết quả</w:t>
            </w:r>
          </w:p>
        </w:tc>
      </w:tr>
      <w:tr>
        <w:tc>
          <w:tcPr>
            <w:tcW w:type="dxa" w:w="4702"/>
          </w:tcPr>
          <w:p>
            <w:pPr>
              <w:jc w:val="center"/>
            </w:pPr>
            <w:r>
              <w:rPr>
                <w:rFonts w:ascii="Times New Roman" w:hAnsi="Times New Roman"/>
                <w:sz w:val="22"/>
              </w:rPr>
              <w:t>Chức năng 1</w:t>
            </w:r>
          </w:p>
        </w:tc>
        <w:tc>
          <w:tcPr>
            <w:tcW w:type="dxa" w:w="4702"/>
          </w:tcPr>
          <w:p>
            <w:pPr>
              <w:jc w:val="left"/>
            </w:pPr>
            <w:r>
              <w:rPr>
                <w:rFonts w:ascii="Times New Roman" w:hAnsi="Times New Roman"/>
                <w:sz w:val="22"/>
              </w:rPr>
              <w:t>Tìm kiếm phim thời gian thực (Real-time Search)</w:t>
            </w:r>
          </w:p>
        </w:tc>
      </w:tr>
      <w:tr>
        <w:tc>
          <w:tcPr>
            <w:tcW w:type="dxa" w:w="4702"/>
          </w:tcPr>
          <w:p>
            <w:pPr>
              <w:jc w:val="center"/>
            </w:pPr>
            <w:r>
              <w:rPr>
                <w:rFonts w:ascii="Times New Roman" w:hAnsi="Times New Roman"/>
                <w:sz w:val="22"/>
              </w:rPr>
              <w:t>Chức năng 2</w:t>
            </w:r>
          </w:p>
        </w:tc>
        <w:tc>
          <w:tcPr>
            <w:tcW w:type="dxa" w:w="4702"/>
          </w:tcPr>
          <w:p>
            <w:pPr>
              <w:jc w:val="left"/>
            </w:pPr>
            <w:r>
              <w:rPr>
                <w:rFonts w:ascii="Times New Roman" w:hAnsi="Times New Roman"/>
                <w:sz w:val="22"/>
              </w:rPr>
              <w:t>Phân loại và lọc phim đa tiêu chí (Filtering/Categories)</w:t>
            </w:r>
          </w:p>
        </w:tc>
      </w:tr>
      <w:tr>
        <w:tc>
          <w:tcPr>
            <w:tcW w:type="dxa" w:w="4702"/>
          </w:tcPr>
          <w:p>
            <w:pPr>
              <w:jc w:val="center"/>
            </w:pPr>
            <w:r>
              <w:rPr>
                <w:rFonts w:ascii="Times New Roman" w:hAnsi="Times New Roman"/>
                <w:sz w:val="22"/>
              </w:rPr>
              <w:t>Chức năng 3</w:t>
            </w:r>
          </w:p>
        </w:tc>
        <w:tc>
          <w:tcPr>
            <w:tcW w:type="dxa" w:w="4702"/>
          </w:tcPr>
          <w:p>
            <w:pPr>
              <w:jc w:val="left"/>
            </w:pPr>
            <w:r>
              <w:rPr>
                <w:rFonts w:ascii="Times New Roman" w:hAnsi="Times New Roman"/>
                <w:sz w:val="22"/>
              </w:rPr>
              <w:t>Trình phát Video &amp; UI Responsive (Playback &amp; Responsive)</w:t>
            </w:r>
          </w:p>
        </w:tc>
      </w:tr>
      <w:tr>
        <w:tc>
          <w:tcPr>
            <w:tcW w:type="dxa" w:w="4702"/>
          </w:tcPr>
          <w:p>
            <w:pPr>
              <w:jc w:val="center"/>
            </w:pPr>
            <w:r>
              <w:rPr>
                <w:rFonts w:ascii="Times New Roman" w:hAnsi="Times New Roman"/>
                <w:sz w:val="22"/>
              </w:rPr>
              <w:t>Chức năng 4</w:t>
            </w:r>
          </w:p>
        </w:tc>
        <w:tc>
          <w:tcPr>
            <w:tcW w:type="dxa" w:w="4702"/>
          </w:tcPr>
          <w:p>
            <w:pPr>
              <w:jc w:val="left"/>
            </w:pPr>
            <w:r>
              <w:rPr>
                <w:rFonts w:ascii="Times New Roman" w:hAnsi="Times New Roman"/>
                <w:sz w:val="22"/>
              </w:rPr>
              <w:t>Tủ phim cá nhân - Bookmarks (Mở rộng)</w:t>
            </w:r>
          </w:p>
        </w:tc>
      </w:tr>
      <w:tr>
        <w:tc>
          <w:tcPr>
            <w:tcW w:type="dxa" w:w="4702"/>
          </w:tcPr>
          <w:p>
            <w:pPr>
              <w:jc w:val="center"/>
            </w:pPr>
            <w:r>
              <w:rPr>
                <w:rFonts w:ascii="Times New Roman" w:hAnsi="Times New Roman"/>
                <w:sz w:val="22"/>
              </w:rPr>
              <w:t>Chức năng 5</w:t>
            </w:r>
          </w:p>
        </w:tc>
        <w:tc>
          <w:tcPr>
            <w:tcW w:type="dxa" w:w="4702"/>
          </w:tcPr>
          <w:p>
            <w:pPr>
              <w:jc w:val="left"/>
            </w:pPr>
            <w:r>
              <w:rPr>
                <w:rFonts w:ascii="Times New Roman" w:hAnsi="Times New Roman"/>
                <w:sz w:val="22"/>
              </w:rPr>
              <w:t>API Mocking &amp; Fault Tolerance (Mở rộng)</w:t>
            </w:r>
          </w:p>
        </w:tc>
      </w:tr>
    </w:tbl>
    <w:p>
      <w:pPr>
        <w:pStyle w:val="Heading3"/>
      </w:pPr>
      <w:r>
        <w:t>Những chức năng không được kiểm thử</w:t>
      </w:r>
    </w:p>
    <w:p>
      <w:pPr>
        <w:pStyle w:val="ListBullet"/>
      </w:pPr>
      <w:r>
        <w:rPr>
          <w:rFonts w:ascii="Times New Roman" w:hAnsi="Times New Roman"/>
          <w:sz w:val="26"/>
        </w:rPr>
        <w:t>Đăng ký / Đăng nhập tài khoản (chưa phát triển)</w:t>
      </w:r>
    </w:p>
    <w:p>
      <w:pPr>
        <w:pStyle w:val="ListBullet"/>
      </w:pPr>
      <w:r>
        <w:rPr>
          <w:rFonts w:ascii="Times New Roman" w:hAnsi="Times New Roman"/>
          <w:sz w:val="26"/>
        </w:rPr>
        <w:t>Thanh toán VIP (chưa phát triển)</w:t>
      </w:r>
    </w:p>
    <w:p>
      <w:pPr>
        <w:pStyle w:val="ListBullet"/>
      </w:pPr>
      <w:r>
        <w:rPr>
          <w:rFonts w:ascii="Times New Roman" w:hAnsi="Times New Roman"/>
          <w:sz w:val="26"/>
        </w:rPr>
        <w:t>Kiểm thử hiệu năng (Performance Testing)</w:t>
      </w:r>
    </w:p>
    <w:p>
      <w:pPr>
        <w:pStyle w:val="ListBullet"/>
      </w:pPr>
      <w:r>
        <w:rPr>
          <w:rFonts w:ascii="Times New Roman" w:hAnsi="Times New Roman"/>
          <w:sz w:val="26"/>
        </w:rPr>
        <w:t>Kiểm thử bảo mật chuyên sâu (Penetration Testing)</w:t>
      </w:r>
    </w:p>
    <w:p>
      <w:pPr>
        <w:pStyle w:val="Heading2"/>
      </w:pPr>
      <w:r>
        <w:t>Chiến lược kiểm thử</w:t>
      </w:r>
    </w:p>
    <w:p>
      <w:pPr>
        <w:spacing w:after="120" w:line="360" w:lineRule="auto"/>
        <w:jc w:val="both"/>
      </w:pPr>
      <w:r>
        <w:rPr>
          <w:rFonts w:ascii="Times New Roman" w:hAnsi="Times New Roman"/>
          <w:b w:val="0"/>
          <w:i w:val="0"/>
          <w:sz w:val="26"/>
        </w:rPr>
        <w:t>Nhóm áp dụng chiến lược kiểm thử hộp đen (Black-box Testing) kết hợp kiểm thử E2E (End-to-End). Các kịch bản kiểm thử được viết dựa trên hành vi thực tế của người dùng cuối, mô phỏng các thao tác click, gõ bàn phím, cuộn trang và chuyển hướng trên trình duyệt.</w:t>
      </w:r>
    </w:p>
    <w:p>
      <w:pPr>
        <w:spacing w:after="120" w:line="360" w:lineRule="auto"/>
        <w:jc w:val="both"/>
      </w:pPr>
      <w:r>
        <w:rPr>
          <w:rFonts w:ascii="Times New Roman" w:hAnsi="Times New Roman"/>
          <w:b w:val="0"/>
          <w:i w:val="0"/>
          <w:sz w:val="26"/>
        </w:rPr>
        <w:t>Đặc biệt, nhóm sử dụng kỹ thuật API Mocking để chặn các yêu cầu mạng gửi đến API bên thứ ba (ophim1.com) và trả về dữ liệu giả lập, nhằm kiểm thử tính chịu lỗi của hệ thống khi API đối tác bị sập (lỗi 500).</w:t>
      </w:r>
    </w:p>
    <w:p>
      <w:pPr>
        <w:pStyle w:val="Heading2"/>
      </w:pPr>
      <w:r>
        <w:t>Điều kiện chấp nhận</w:t>
      </w:r>
    </w:p>
    <w:p>
      <w:pPr>
        <w:spacing w:after="120" w:line="360" w:lineRule="auto"/>
        <w:jc w:val="both"/>
      </w:pPr>
      <w:r>
        <w:rPr>
          <w:rFonts w:ascii="Times New Roman" w:hAnsi="Times New Roman"/>
          <w:b w:val="0"/>
          <w:i w:val="0"/>
          <w:sz w:val="26"/>
        </w:rPr>
        <w:t>Kiểm thử được coi là hoàn thành khi đáp ứng các điều kiện sau: tất cả test cases đã thiết kế đều được thực hiện; các lỗi nghiêm trọng (High) đã được khắc phục hoặc ghi nhận; tỷ lệ Pass đạt tối thiểu 70% trên tổng số test cases tự động.</w:t>
      </w:r>
    </w:p>
    <w:p>
      <w:pPr>
        <w:pStyle w:val="Heading2"/>
      </w:pPr>
      <w:r>
        <w:t>Defect Tracking</w:t>
      </w:r>
    </w:p>
    <w:p>
      <w:pPr>
        <w:pStyle w:val="Heading3"/>
      </w:pPr>
      <w:r>
        <w:t>Phân loại lỗi</w:t>
      </w:r>
    </w:p>
    <w:p>
      <w:pPr>
        <w:spacing w:after="120" w:line="360" w:lineRule="auto"/>
        <w:jc w:val="center"/>
      </w:pPr>
      <w:r>
        <w:rPr>
          <w:rFonts w:ascii="Times New Roman" w:hAnsi="Times New Roman"/>
          <w:b w:val="0"/>
          <w:i/>
          <w:sz w:val="22"/>
        </w:rPr>
        <w:t>Bảng 2.7 Phân loại lỗi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Mức độ nghiêm trọng</w:t>
            </w:r>
          </w:p>
        </w:tc>
        <w:tc>
          <w:tcPr>
            <w:tcW w:type="dxa" w:w="4702"/>
            <w:shd w:fill="D9E2F3"/>
          </w:tcPr>
          <w:p>
            <w:pPr>
              <w:jc w:val="center"/>
            </w:pPr>
            <w:r/>
            <w:r>
              <w:rPr>
                <w:rFonts w:ascii="Times New Roman" w:hAnsi="Times New Roman"/>
                <w:b/>
                <w:sz w:val="22"/>
              </w:rPr>
              <w:t>Đặc tả lỗi</w:t>
            </w:r>
          </w:p>
        </w:tc>
      </w:tr>
      <w:tr>
        <w:tc>
          <w:tcPr>
            <w:tcW w:type="dxa" w:w="4702"/>
          </w:tcPr>
          <w:p>
            <w:pPr>
              <w:jc w:val="center"/>
            </w:pPr>
            <w:r>
              <w:rPr>
                <w:rFonts w:ascii="Times New Roman" w:hAnsi="Times New Roman"/>
                <w:sz w:val="22"/>
              </w:rPr>
              <w:t>High (Nghiêm trọng)</w:t>
            </w:r>
          </w:p>
        </w:tc>
        <w:tc>
          <w:tcPr>
            <w:tcW w:type="dxa" w:w="4702"/>
          </w:tcPr>
          <w:p>
            <w:pPr>
              <w:jc w:val="left"/>
            </w:pPr>
            <w:r>
              <w:rPr>
                <w:rFonts w:ascii="Times New Roman" w:hAnsi="Times New Roman"/>
                <w:sz w:val="22"/>
              </w:rPr>
              <w:t>Chức năng chính không hoạt động, giao diện bị crash trắng trang, mất dữ liệu người dùng.</w:t>
            </w:r>
          </w:p>
        </w:tc>
      </w:tr>
      <w:tr>
        <w:tc>
          <w:tcPr>
            <w:tcW w:type="dxa" w:w="4702"/>
          </w:tcPr>
          <w:p>
            <w:pPr>
              <w:jc w:val="center"/>
            </w:pPr>
            <w:r>
              <w:rPr>
                <w:rFonts w:ascii="Times New Roman" w:hAnsi="Times New Roman"/>
                <w:sz w:val="22"/>
              </w:rPr>
              <w:t>Medium (Trung bình)</w:t>
            </w:r>
          </w:p>
        </w:tc>
        <w:tc>
          <w:tcPr>
            <w:tcW w:type="dxa" w:w="4702"/>
          </w:tcPr>
          <w:p>
            <w:pPr>
              <w:jc w:val="left"/>
            </w:pPr>
            <w:r>
              <w:rPr>
                <w:rFonts w:ascii="Times New Roman" w:hAnsi="Times New Roman"/>
                <w:sz w:val="22"/>
              </w:rPr>
              <w:t>Chức năng hoạt động sai logic nghiệp vụ, hiển thị thông báo sai nội dung, giao diện lệch trên một số thiết bị.</w:t>
            </w:r>
          </w:p>
        </w:tc>
      </w:tr>
      <w:tr>
        <w:tc>
          <w:tcPr>
            <w:tcW w:type="dxa" w:w="4702"/>
          </w:tcPr>
          <w:p>
            <w:pPr>
              <w:jc w:val="center"/>
            </w:pPr>
            <w:r>
              <w:rPr>
                <w:rFonts w:ascii="Times New Roman" w:hAnsi="Times New Roman"/>
                <w:sz w:val="22"/>
              </w:rPr>
              <w:t>Low (Thấp)</w:t>
            </w:r>
          </w:p>
        </w:tc>
        <w:tc>
          <w:tcPr>
            <w:tcW w:type="dxa" w:w="4702"/>
          </w:tcPr>
          <w:p>
            <w:pPr>
              <w:jc w:val="left"/>
            </w:pPr>
            <w:r>
              <w:rPr>
                <w:rFonts w:ascii="Times New Roman" w:hAnsi="Times New Roman"/>
                <w:sz w:val="22"/>
              </w:rPr>
              <w:t>Lỗi giao diện nhỏ, hiệu ứng animation không mượt, lỗi typo.</w:t>
            </w:r>
          </w:p>
        </w:tc>
      </w:tr>
    </w:tbl>
    <w:p>
      <w:pPr>
        <w:pStyle w:val="Heading3"/>
      </w:pPr>
      <w:r>
        <w:t>Quy trình xử lý lỗi</w:t>
      </w:r>
    </w:p>
    <w:p>
      <w:pPr>
        <w:spacing w:after="120" w:line="360" w:lineRule="auto"/>
        <w:jc w:val="center"/>
      </w:pPr>
      <w:r>
        <w:rPr>
          <w:rFonts w:ascii="Times New Roman" w:hAnsi="Times New Roman"/>
          <w:b w:val="0"/>
          <w:i/>
          <w:sz w:val="22"/>
        </w:rPr>
        <w:t>Bảng 2.8 Quy trình xử lý lỗi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fill="D9E2F3"/>
          </w:tcPr>
          <w:p>
            <w:pPr>
              <w:jc w:val="center"/>
            </w:pPr>
            <w:r/>
            <w:r>
              <w:rPr>
                <w:rFonts w:ascii="Times New Roman" w:hAnsi="Times New Roman"/>
                <w:b/>
                <w:sz w:val="22"/>
              </w:rPr>
              <w:t>Mức độ</w:t>
            </w:r>
          </w:p>
        </w:tc>
        <w:tc>
          <w:tcPr>
            <w:tcW w:type="dxa" w:w="4702"/>
            <w:shd w:fill="D9E2F3"/>
          </w:tcPr>
          <w:p>
            <w:pPr>
              <w:jc w:val="center"/>
            </w:pPr>
            <w:r/>
            <w:r>
              <w:rPr>
                <w:rFonts w:ascii="Times New Roman" w:hAnsi="Times New Roman"/>
                <w:b/>
                <w:sz w:val="22"/>
              </w:rPr>
              <w:t>Hướng xử lý</w:t>
            </w:r>
          </w:p>
        </w:tc>
      </w:tr>
      <w:tr>
        <w:tc>
          <w:tcPr>
            <w:tcW w:type="dxa" w:w="4702"/>
          </w:tcPr>
          <w:p>
            <w:pPr>
              <w:jc w:val="center"/>
            </w:pPr>
            <w:r>
              <w:rPr>
                <w:rFonts w:ascii="Times New Roman" w:hAnsi="Times New Roman"/>
                <w:sz w:val="22"/>
              </w:rPr>
              <w:t>High</w:t>
            </w:r>
          </w:p>
        </w:tc>
        <w:tc>
          <w:tcPr>
            <w:tcW w:type="dxa" w:w="4702"/>
          </w:tcPr>
          <w:p>
            <w:pPr>
              <w:jc w:val="left"/>
            </w:pPr>
            <w:r>
              <w:rPr>
                <w:rFonts w:ascii="Times New Roman" w:hAnsi="Times New Roman"/>
                <w:sz w:val="22"/>
              </w:rPr>
              <w:t>Cần được giải quyết ngay lập tức. Dừng kiểm thử các chức năng liên quan cho đến khi lỗi được khắc phục.</w:t>
            </w:r>
          </w:p>
        </w:tc>
      </w:tr>
      <w:tr>
        <w:tc>
          <w:tcPr>
            <w:tcW w:type="dxa" w:w="4702"/>
          </w:tcPr>
          <w:p>
            <w:pPr>
              <w:jc w:val="center"/>
            </w:pPr>
            <w:r>
              <w:rPr>
                <w:rFonts w:ascii="Times New Roman" w:hAnsi="Times New Roman"/>
                <w:sz w:val="22"/>
              </w:rPr>
              <w:t>Medium</w:t>
            </w:r>
          </w:p>
        </w:tc>
        <w:tc>
          <w:tcPr>
            <w:tcW w:type="dxa" w:w="4702"/>
          </w:tcPr>
          <w:p>
            <w:pPr>
              <w:jc w:val="left"/>
            </w:pPr>
            <w:r>
              <w:rPr>
                <w:rFonts w:ascii="Times New Roman" w:hAnsi="Times New Roman"/>
                <w:sz w:val="22"/>
              </w:rPr>
              <w:t>Ghi nhận vào Bug Registry và lên lịch sửa trong phiên bản tiếp theo. Kiểm thử các chức năng khác vẫn tiếp tục.</w:t>
            </w:r>
          </w:p>
        </w:tc>
      </w:tr>
      <w:tr>
        <w:tc>
          <w:tcPr>
            <w:tcW w:type="dxa" w:w="4702"/>
          </w:tcPr>
          <w:p>
            <w:pPr>
              <w:jc w:val="center"/>
            </w:pPr>
            <w:r>
              <w:rPr>
                <w:rFonts w:ascii="Times New Roman" w:hAnsi="Times New Roman"/>
                <w:sz w:val="22"/>
              </w:rPr>
              <w:t>Low</w:t>
            </w:r>
          </w:p>
        </w:tc>
        <w:tc>
          <w:tcPr>
            <w:tcW w:type="dxa" w:w="4702"/>
          </w:tcPr>
          <w:p>
            <w:pPr>
              <w:jc w:val="left"/>
            </w:pPr>
            <w:r>
              <w:rPr>
                <w:rFonts w:ascii="Times New Roman" w:hAnsi="Times New Roman"/>
                <w:sz w:val="22"/>
              </w:rPr>
              <w:t>Ghi nhận và theo dõi. Sửa khi có thời gian hoặc trong chu kỳ phát triển tiếp theo.</w:t>
            </w:r>
          </w:p>
        </w:tc>
      </w:tr>
    </w:tbl>
    <w:p>
      <w:r>
        <w:br w:type="page"/>
      </w:r>
    </w:p>
    <w:p>
      <w:pPr>
        <w:pStyle w:val="Heading1"/>
      </w:pPr>
      <w:r>
        <w:t>TIẾN HÀNH CÀI ĐẶT VÀ THỰC NGHIỆM VỚI PLAYWRIGHT</w:t>
      </w:r>
    </w:p>
    <w:p>
      <w:pPr>
        <w:pStyle w:val="Heading2"/>
      </w:pPr>
      <w:r>
        <w:t>Cài đặt cấu hình</w:t>
      </w:r>
    </w:p>
    <w:p>
      <w:pPr>
        <w:spacing w:after="120" w:line="360" w:lineRule="auto"/>
        <w:jc w:val="both"/>
      </w:pPr>
      <w:r>
        <w:rPr>
          <w:rFonts w:ascii="Times New Roman" w:hAnsi="Times New Roman"/>
          <w:b/>
          <w:i w:val="0"/>
          <w:sz w:val="26"/>
        </w:rPr>
        <w:t>Bước 1: Cài đặt Playwright thông qua npm:</w:t>
      </w:r>
    </w:p>
    <w:p>
      <w:pPr>
        <w:spacing w:after="80" w:line="360" w:lineRule="auto"/>
        <w:jc w:val="left"/>
      </w:pPr>
      <w:r>
        <w:rPr>
          <w:rFonts w:ascii="Courier New" w:hAnsi="Courier New"/>
          <w:b w:val="0"/>
          <w:i w:val="0"/>
          <w:sz w:val="22"/>
        </w:rPr>
        <w:t>npm init playwright@latest</w:t>
      </w:r>
    </w:p>
    <w:p>
      <w:pPr>
        <w:spacing w:after="120" w:line="360" w:lineRule="auto"/>
        <w:jc w:val="both"/>
      </w:pPr>
      <w:r>
        <w:rPr>
          <w:rFonts w:ascii="Times New Roman" w:hAnsi="Times New Roman"/>
          <w:b/>
          <w:i w:val="0"/>
          <w:sz w:val="26"/>
        </w:rPr>
        <w:t>Bước 2: Cài đặt trình duyệt Chromium:</w:t>
      </w:r>
    </w:p>
    <w:p>
      <w:pPr>
        <w:spacing w:after="80" w:line="360" w:lineRule="auto"/>
        <w:jc w:val="left"/>
      </w:pPr>
      <w:r>
        <w:rPr>
          <w:rFonts w:ascii="Courier New" w:hAnsi="Courier New"/>
          <w:b w:val="0"/>
          <w:i w:val="0"/>
          <w:sz w:val="22"/>
        </w:rPr>
        <w:t>npx playwright install chromium</w:t>
      </w:r>
    </w:p>
    <w:p>
      <w:pPr>
        <w:spacing w:after="120" w:line="360" w:lineRule="auto"/>
        <w:jc w:val="both"/>
      </w:pPr>
      <w:r>
        <w:rPr>
          <w:rFonts w:ascii="Times New Roman" w:hAnsi="Times New Roman"/>
          <w:b/>
          <w:i w:val="0"/>
          <w:sz w:val="26"/>
        </w:rPr>
        <w:t>Bước 3: Cấu hình file playwright.config.js với các thông số:</w:t>
      </w:r>
    </w:p>
    <w:p>
      <w:pPr>
        <w:spacing w:after="160" w:line="360" w:lineRule="auto"/>
        <w:jc w:val="left"/>
      </w:pPr>
      <w:r>
        <w:rPr>
          <w:rFonts w:ascii="Courier New" w:hAnsi="Courier New"/>
          <w:b w:val="0"/>
          <w:i w:val="0"/>
          <w:sz w:val="20"/>
        </w:rPr>
        <w:t>import { defineConfig, devices } from '@playwright/test';</w:t>
        <w:br/>
        <w:br/>
        <w:t>export default defineConfig({</w:t>
        <w:br/>
        <w:t xml:space="preserve">  testDir: './tests',</w:t>
        <w:br/>
        <w:t xml:space="preserve">  retries: 1,</w:t>
        <w:br/>
        <w:t xml:space="preserve">  workers: 1,</w:t>
        <w:br/>
        <w:t xml:space="preserve">  use: {</w:t>
        <w:br/>
        <w:t xml:space="preserve">    baseURL: 'https://c-movie.vercel.app',</w:t>
        <w:br/>
        <w:t xml:space="preserve">    screenshot: 'on',</w:t>
        <w:br/>
        <w:t xml:space="preserve">  },</w:t>
        <w:br/>
        <w:t xml:space="preserve">  projects: [{</w:t>
        <w:br/>
        <w:t xml:space="preserve">    name: 'chromium',</w:t>
        <w:br/>
        <w:t xml:space="preserve">    use: { ...devices['Desktop Chrome'],</w:t>
        <w:br/>
        <w:t xml:space="preserve">           viewport: { width: 1280, height: 800 } },</w:t>
        <w:br/>
        <w:t xml:space="preserve">  }],</w:t>
        <w:br/>
        <w:t>});</w:t>
      </w:r>
    </w:p>
    <w:p>
      <w:pPr>
        <w:pStyle w:val="Heading2"/>
      </w:pPr>
      <w:r>
        <w:t>Cách viết một kịch bản kiểm thử với Playwright</w:t>
      </w:r>
    </w:p>
    <w:p>
      <w:pPr>
        <w:spacing w:after="120" w:line="360" w:lineRule="auto"/>
        <w:jc w:val="both"/>
      </w:pPr>
      <w:r>
        <w:rPr>
          <w:rFonts w:ascii="Times New Roman" w:hAnsi="Times New Roman"/>
          <w:b/>
          <w:i w:val="0"/>
          <w:sz w:val="26"/>
        </w:rPr>
        <w:t>Cấu trúc cơ bản của một file kịch bản kiểm thử Playwright:</w:t>
      </w:r>
    </w:p>
    <w:p>
      <w:pPr>
        <w:spacing w:after="160" w:line="360" w:lineRule="auto"/>
        <w:jc w:val="left"/>
      </w:pPr>
      <w:r>
        <w:rPr>
          <w:rFonts w:ascii="Courier New" w:hAnsi="Courier New"/>
          <w:b w:val="0"/>
          <w:i w:val="0"/>
          <w:sz w:val="20"/>
        </w:rPr>
        <w:t>import { test, expect } from '@playwright/test';</w:t>
        <w:br/>
        <w:br/>
        <w:t>test.describe('Tên nhóm kiểm thử', () =&gt; {</w:t>
        <w:br/>
        <w:t xml:space="preserve">  test('Tên kịch bản cụ thể', async ({ page }) =&gt; {</w:t>
        <w:br/>
        <w:t xml:space="preserve">    // 1. Điều hướng tới trang web</w:t>
        <w:br/>
        <w:t xml:space="preserve">    await page.goto('/');</w:t>
        <w:br/>
        <w:br/>
        <w:t xml:space="preserve">    // 2. Định vị phần tử giao diện</w:t>
        <w:br/>
        <w:t xml:space="preserve">    const button = page.locator('button', </w:t>
        <w:br/>
        <w:t xml:space="preserve">                     { hasText: 'Xem Phim' });</w:t>
        <w:br/>
        <w:br/>
        <w:t xml:space="preserve">    // 3. Kiểm chứng (Assert) trạng thái</w:t>
        <w:br/>
        <w:t xml:space="preserve">    await expect(button).toBeVisible();</w:t>
        <w:br/>
        <w:br/>
        <w:t xml:space="preserve">    // 4. Thực hiện hành động</w:t>
        <w:br/>
        <w:t xml:space="preserve">    await button.click();</w:t>
        <w:br/>
        <w:t xml:space="preserve">  });</w:t>
        <w:br/>
        <w:t>});</w:t>
      </w:r>
    </w:p>
    <w:p>
      <w:pPr>
        <w:spacing w:after="120" w:line="360" w:lineRule="auto"/>
        <w:jc w:val="both"/>
      </w:pPr>
      <w:r>
        <w:rPr>
          <w:rFonts w:ascii="Times New Roman" w:hAnsi="Times New Roman"/>
          <w:b/>
          <w:i w:val="0"/>
          <w:sz w:val="26"/>
        </w:rPr>
        <w:t>Các lệnh chạy kiểm thử:</w:t>
      </w:r>
    </w:p>
    <w:p>
      <w:pPr>
        <w:spacing w:after="40" w:line="360" w:lineRule="auto"/>
        <w:jc w:val="left"/>
      </w:pPr>
      <w:r>
        <w:rPr>
          <w:rFonts w:ascii="Courier New" w:hAnsi="Courier New"/>
          <w:b w:val="0"/>
          <w:i w:val="0"/>
          <w:sz w:val="20"/>
        </w:rPr>
        <w:t>npx playwright test                  # Chạy tất cả test (headless)</w:t>
      </w:r>
    </w:p>
    <w:p>
      <w:pPr>
        <w:spacing w:after="40" w:line="360" w:lineRule="auto"/>
        <w:jc w:val="left"/>
      </w:pPr>
      <w:r>
        <w:rPr>
          <w:rFonts w:ascii="Courier New" w:hAnsi="Courier New"/>
          <w:b w:val="0"/>
          <w:i w:val="0"/>
          <w:sz w:val="20"/>
        </w:rPr>
        <w:t>npx playwright test --headed          # Chạy có hiển thị trình duyệt</w:t>
      </w:r>
    </w:p>
    <w:p>
      <w:pPr>
        <w:spacing w:after="40" w:line="360" w:lineRule="auto"/>
        <w:jc w:val="left"/>
      </w:pPr>
      <w:r>
        <w:rPr>
          <w:rFonts w:ascii="Courier New" w:hAnsi="Courier New"/>
          <w:b w:val="0"/>
          <w:i w:val="0"/>
          <w:sz w:val="20"/>
        </w:rPr>
        <w:t>npx playwright test --ui              # Mở giao diện điều khiển trực quan</w:t>
      </w:r>
    </w:p>
    <w:p>
      <w:pPr>
        <w:spacing w:after="40" w:line="360" w:lineRule="auto"/>
        <w:jc w:val="left"/>
      </w:pPr>
      <w:r>
        <w:rPr>
          <w:rFonts w:ascii="Courier New" w:hAnsi="Courier New"/>
          <w:b w:val="0"/>
          <w:i w:val="0"/>
          <w:sz w:val="20"/>
        </w:rPr>
        <w:t>npx playwright test tests/search.spec.js  # Chạy 1 file cụ thể</w:t>
      </w:r>
    </w:p>
    <w:p>
      <w:pPr>
        <w:pStyle w:val="Heading2"/>
      </w:pPr>
      <w:r>
        <w:t>Xây dựng kịch bản test và thực hiện kiểm thử</w:t>
      </w:r>
    </w:p>
    <w:p>
      <w:pPr>
        <w:spacing w:after="120" w:line="360" w:lineRule="auto"/>
        <w:jc w:val="both"/>
      </w:pPr>
      <w:r>
        <w:rPr>
          <w:rFonts w:ascii="Times New Roman" w:hAnsi="Times New Roman"/>
          <w:b w:val="0"/>
          <w:i w:val="0"/>
          <w:sz w:val="26"/>
        </w:rPr>
        <w:t>Nhóm đã xây dựng 5 file kịch bản kiểm thử tự động bằng Playwright, tổng cộng 14 test cases tự động hóa bao phủ 58 kịch bản kiểm thử chi tiết. Kịch bản test được in tại PHỤ LỤC 2, 3, 4 và 5 của báo cáo này.</w:t>
      </w:r>
    </w:p>
    <w:p>
      <w:pPr>
        <w:spacing w:after="120" w:line="360" w:lineRule="auto"/>
        <w:jc w:val="both"/>
      </w:pPr>
      <w:r>
        <w:rPr>
          <w:rFonts w:ascii="Times New Roman" w:hAnsi="Times New Roman"/>
          <w:b/>
          <w:i w:val="0"/>
          <w:sz w:val="26"/>
        </w:rPr>
        <w:t>Danh sách các file kịch bản:</w:t>
      </w:r>
    </w:p>
    <w:p>
      <w:pPr>
        <w:spacing w:after="80" w:line="360" w:lineRule="auto"/>
        <w:jc w:val="both"/>
      </w:pPr>
      <w:r>
        <w:rPr>
          <w:rFonts w:ascii="Times New Roman" w:hAnsi="Times New Roman"/>
          <w:b w:val="0"/>
          <w:i w:val="0"/>
          <w:sz w:val="26"/>
        </w:rPr>
        <w:t>• tests/search.spec.js — 4 test cases kiểm thử tìm kiếm.</w:t>
      </w:r>
    </w:p>
    <w:p>
      <w:pPr>
        <w:spacing w:after="80" w:line="360" w:lineRule="auto"/>
        <w:jc w:val="both"/>
      </w:pPr>
      <w:r>
        <w:rPr>
          <w:rFonts w:ascii="Times New Roman" w:hAnsi="Times New Roman"/>
          <w:b w:val="0"/>
          <w:i w:val="0"/>
          <w:sz w:val="26"/>
        </w:rPr>
        <w:t>• tests/categories.spec.js — 2 test cases kiểm thử lọc phim.</w:t>
      </w:r>
    </w:p>
    <w:p>
      <w:pPr>
        <w:spacing w:after="80" w:line="360" w:lineRule="auto"/>
        <w:jc w:val="both"/>
      </w:pPr>
      <w:r>
        <w:rPr>
          <w:rFonts w:ascii="Times New Roman" w:hAnsi="Times New Roman"/>
          <w:b w:val="0"/>
          <w:i w:val="0"/>
          <w:sz w:val="26"/>
        </w:rPr>
        <w:t>• tests/playback-responsive.spec.js — 5 test cases kiểm thử trình phát video &amp; responsive.</w:t>
      </w:r>
    </w:p>
    <w:p>
      <w:pPr>
        <w:spacing w:after="80" w:line="360" w:lineRule="auto"/>
        <w:jc w:val="both"/>
      </w:pPr>
      <w:r>
        <w:rPr>
          <w:rFonts w:ascii="Times New Roman" w:hAnsi="Times New Roman"/>
          <w:b w:val="0"/>
          <w:i w:val="0"/>
          <w:sz w:val="26"/>
        </w:rPr>
        <w:t>• tests/bookmarks.spec.js — 1 test case kiểm thử tủ phim.</w:t>
      </w:r>
    </w:p>
    <w:p>
      <w:pPr>
        <w:spacing w:after="80" w:line="360" w:lineRule="auto"/>
        <w:jc w:val="both"/>
      </w:pPr>
      <w:r>
        <w:rPr>
          <w:rFonts w:ascii="Times New Roman" w:hAnsi="Times New Roman"/>
          <w:b w:val="0"/>
          <w:i w:val="0"/>
          <w:sz w:val="26"/>
        </w:rPr>
        <w:t>• tests/api-mocking.spec.js — 2 test cases kiểm thử API mocking.</w:t>
      </w:r>
    </w:p>
    <w:p>
      <w:pPr>
        <w:spacing w:after="120" w:line="360" w:lineRule="auto"/>
        <w:jc w:val="both"/>
      </w:pPr>
      <w:r>
        <w:rPr>
          <w:rFonts w:ascii="Times New Roman" w:hAnsi="Times New Roman"/>
          <w:b/>
          <w:i w:val="0"/>
          <w:sz w:val="28"/>
        </w:rPr>
        <w:t>Kết quả thực thi:</w:t>
      </w:r>
    </w:p>
    <w:p>
      <w:pPr>
        <w:spacing w:after="80" w:line="360" w:lineRule="auto"/>
        <w:jc w:val="both"/>
      </w:pPr>
      <w:r>
        <w:rPr>
          <w:rFonts w:ascii="Times New Roman" w:hAnsi="Times New Roman"/>
          <w:b w:val="0"/>
          <w:i w:val="0"/>
          <w:sz w:val="26"/>
        </w:rPr>
        <w:t>• Tổng số test tự động: 14 kịch bản.</w:t>
      </w:r>
    </w:p>
    <w:p>
      <w:pPr>
        <w:spacing w:after="80" w:line="360" w:lineRule="auto"/>
        <w:jc w:val="both"/>
      </w:pPr>
      <w:r>
        <w:rPr>
          <w:rFonts w:ascii="Times New Roman" w:hAnsi="Times New Roman"/>
          <w:b w:val="0"/>
          <w:i w:val="0"/>
          <w:sz w:val="26"/>
        </w:rPr>
        <w:t xml:space="preserve">• Đạt (Passed): </w:t>
      </w:r>
      <w:r>
        <w:rPr>
          <w:rFonts w:ascii="Times New Roman" w:hAnsi="Times New Roman"/>
          <w:b w:val="0"/>
          <w:i w:val="0"/>
          <w:color w:val="008000"/>
          <w:sz w:val="26"/>
        </w:rPr>
        <w:t>11</w:t>
      </w:r>
      <w:r>
        <w:rPr>
          <w:rFonts w:ascii="Times New Roman" w:hAnsi="Times New Roman"/>
          <w:b w:val="0"/>
          <w:i w:val="0"/>
          <w:sz w:val="26"/>
        </w:rPr>
        <w:t xml:space="preserve"> (Tỷ lệ 78.6%)</w:t>
      </w:r>
    </w:p>
    <w:p>
      <w:pPr>
        <w:spacing w:after="80" w:line="360" w:lineRule="auto"/>
        <w:jc w:val="both"/>
      </w:pPr>
      <w:r>
        <w:rPr>
          <w:rFonts w:ascii="Times New Roman" w:hAnsi="Times New Roman"/>
          <w:b w:val="0"/>
          <w:i w:val="0"/>
          <w:sz w:val="26"/>
        </w:rPr>
        <w:t xml:space="preserve">• Lỗi (Failed): </w:t>
      </w:r>
      <w:r>
        <w:rPr>
          <w:rFonts w:ascii="Times New Roman" w:hAnsi="Times New Roman"/>
          <w:b w:val="0"/>
          <w:i w:val="0"/>
          <w:color w:val="C80000"/>
          <w:sz w:val="26"/>
        </w:rPr>
        <w:t>3</w:t>
      </w:r>
      <w:r>
        <w:rPr>
          <w:rFonts w:ascii="Times New Roman" w:hAnsi="Times New Roman"/>
          <w:b w:val="0"/>
          <w:i w:val="0"/>
          <w:sz w:val="26"/>
        </w:rPr>
        <w:t xml:space="preserve"> (Tỷ lệ 21.4%) — Tất cả đều là lỗi có chủ đích để chứng minh bug.</w:t>
      </w:r>
    </w:p>
    <w:p>
      <w:pPr>
        <w:spacing w:after="160" w:line="360" w:lineRule="auto"/>
        <w:jc w:val="both"/>
      </w:pPr>
      <w:r>
        <w:rPr>
          <w:rFonts w:ascii="Times New Roman" w:hAnsi="Times New Roman"/>
          <w:b w:val="0"/>
          <w:i w:val="0"/>
          <w:sz w:val="26"/>
        </w:rPr>
        <w:t>• Tổng thời gian thực thi: khoảng 2 phút trên Chromium.</w:t>
      </w:r>
    </w:p>
    <w:p>
      <w:pPr>
        <w:pStyle w:val="Heading2"/>
      </w:pPr>
      <w:r>
        <w:t>Nhật ký phát hiện lỗi (Bug Registry)</w:t>
      </w:r>
    </w:p>
    <w:p>
      <w:pPr>
        <w:spacing w:after="120" w:line="360" w:lineRule="auto"/>
        <w:jc w:val="both"/>
      </w:pPr>
      <w:r>
        <w:rPr>
          <w:rFonts w:ascii="Times New Roman" w:hAnsi="Times New Roman"/>
          <w:b w:val="0"/>
          <w:i w:val="0"/>
          <w:sz w:val="26"/>
        </w:rPr>
        <w:t>Trong quá trình kiểm thử, nhóm đã phát hiện 7 lỗi thực tế. Chi tiết như sau: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E2F3"/>
          </w:tcPr>
          <w:p>
            <w:pPr>
              <w:jc w:val="center"/>
            </w:pPr>
            <w:r/>
            <w:r>
              <w:rPr>
                <w:rFonts w:ascii="Times New Roman" w:hAnsi="Times New Roman"/>
                <w:b/>
                <w:sz w:val="22"/>
              </w:rPr>
              <w:t>Mã Bug</w:t>
            </w:r>
          </w:p>
        </w:tc>
        <w:tc>
          <w:tcPr>
            <w:tcW w:type="dxa" w:w="1881"/>
            <w:shd w:fill="D9E2F3"/>
          </w:tcPr>
          <w:p>
            <w:pPr>
              <w:jc w:val="center"/>
            </w:pPr>
            <w:r/>
            <w:r>
              <w:rPr>
                <w:rFonts w:ascii="Times New Roman" w:hAnsi="Times New Roman"/>
                <w:b/>
                <w:sz w:val="22"/>
              </w:rPr>
              <w:t>Phân hệ</w:t>
            </w:r>
          </w:p>
        </w:tc>
        <w:tc>
          <w:tcPr>
            <w:tcW w:type="dxa" w:w="1881"/>
            <w:shd w:fill="D9E2F3"/>
          </w:tcPr>
          <w:p>
            <w:pPr>
              <w:jc w:val="center"/>
            </w:pPr>
            <w:r/>
            <w:r>
              <w:rPr>
                <w:rFonts w:ascii="Times New Roman" w:hAnsi="Times New Roman"/>
                <w:b/>
                <w:sz w:val="22"/>
              </w:rPr>
              <w:t>Mô tả lỗi</w:t>
            </w:r>
          </w:p>
        </w:tc>
        <w:tc>
          <w:tcPr>
            <w:tcW w:type="dxa" w:w="1881"/>
            <w:shd w:fill="D9E2F3"/>
          </w:tcPr>
          <w:p>
            <w:pPr>
              <w:jc w:val="center"/>
            </w:pPr>
            <w:r/>
            <w:r>
              <w:rPr>
                <w:rFonts w:ascii="Times New Roman" w:hAnsi="Times New Roman"/>
                <w:b/>
                <w:sz w:val="22"/>
              </w:rPr>
              <w:t>Mức độ</w:t>
            </w:r>
          </w:p>
        </w:tc>
        <w:tc>
          <w:tcPr>
            <w:tcW w:type="dxa" w:w="1881"/>
            <w:shd w:fill="D9E2F3"/>
          </w:tcPr>
          <w:p>
            <w:pPr>
              <w:jc w:val="center"/>
            </w:pPr>
            <w:r/>
            <w:r>
              <w:rPr>
                <w:rFonts w:ascii="Times New Roman" w:hAnsi="Times New Roman"/>
                <w:b/>
                <w:sz w:val="22"/>
              </w:rPr>
              <w:t>Trạng thái</w:t>
            </w:r>
          </w:p>
        </w:tc>
      </w:tr>
      <w:tr>
        <w:tc>
          <w:tcPr>
            <w:tcW w:type="dxa" w:w="1881"/>
          </w:tcPr>
          <w:p>
            <w:pPr>
              <w:jc w:val="center"/>
            </w:pPr>
            <w:r>
              <w:rPr>
                <w:rFonts w:ascii="Times New Roman" w:hAnsi="Times New Roman"/>
                <w:sz w:val="22"/>
              </w:rPr>
              <w:t>BUG-01</w:t>
            </w:r>
          </w:p>
        </w:tc>
        <w:tc>
          <w:tcPr>
            <w:tcW w:type="dxa" w:w="1881"/>
          </w:tcPr>
          <w:p>
            <w:pPr>
              <w:jc w:val="left"/>
            </w:pPr>
            <w:r>
              <w:rPr>
                <w:rFonts w:ascii="Times New Roman" w:hAnsi="Times New Roman"/>
                <w:sz w:val="22"/>
              </w:rPr>
              <w:t>Bình luận</w:t>
            </w:r>
          </w:p>
        </w:tc>
        <w:tc>
          <w:tcPr>
            <w:tcW w:type="dxa" w:w="1881"/>
          </w:tcPr>
          <w:p>
            <w:pPr>
              <w:jc w:val="left"/>
            </w:pPr>
            <w:r>
              <w:rPr>
                <w:rFonts w:ascii="Times New Roman" w:hAnsi="Times New Roman"/>
                <w:sz w:val="22"/>
              </w:rPr>
              <w:t>Chức năng bình luận hiển thị thông báo bảo trì cố định thay vì nạp bình luận thực tế.</w:t>
            </w:r>
          </w:p>
        </w:tc>
        <w:tc>
          <w:tcPr>
            <w:tcW w:type="dxa" w:w="1881"/>
          </w:tcPr>
          <w:p>
            <w:pPr>
              <w:jc w:val="left"/>
            </w:pPr>
            <w:r>
              <w:rPr>
                <w:rFonts w:ascii="Times New Roman" w:hAnsi="Times New Roman"/>
                <w:sz w:val="22"/>
              </w:rPr>
              <w:t>Low</w:t>
            </w:r>
          </w:p>
        </w:tc>
        <w:tc>
          <w:tcPr>
            <w:tcW w:type="dxa" w:w="1881"/>
          </w:tcPr>
          <w:p>
            <w:pPr>
              <w:jc w:val="left"/>
            </w:pPr>
            <w:r>
              <w:rPr>
                <w:rFonts w:ascii="Times New Roman" w:hAnsi="Times New Roman"/>
                <w:sz w:val="22"/>
              </w:rPr>
              <w:t>Đã ghi nhận</w:t>
            </w:r>
          </w:p>
        </w:tc>
      </w:tr>
      <w:tr>
        <w:tc>
          <w:tcPr>
            <w:tcW w:type="dxa" w:w="1881"/>
          </w:tcPr>
          <w:p>
            <w:pPr>
              <w:jc w:val="center"/>
            </w:pPr>
            <w:r>
              <w:rPr>
                <w:rFonts w:ascii="Times New Roman" w:hAnsi="Times New Roman"/>
                <w:sz w:val="22"/>
              </w:rPr>
              <w:t>BUG-02</w:t>
            </w:r>
          </w:p>
        </w:tc>
        <w:tc>
          <w:tcPr>
            <w:tcW w:type="dxa" w:w="1881"/>
          </w:tcPr>
          <w:p>
            <w:pPr>
              <w:jc w:val="left"/>
            </w:pPr>
            <w:r>
              <w:rPr>
                <w:rFonts w:ascii="Times New Roman" w:hAnsi="Times New Roman"/>
                <w:sz w:val="22"/>
              </w:rPr>
              <w:t>Tìm kiếm</w:t>
            </w:r>
          </w:p>
        </w:tc>
        <w:tc>
          <w:tcPr>
            <w:tcW w:type="dxa" w:w="1881"/>
          </w:tcPr>
          <w:p>
            <w:pPr>
              <w:jc w:val="left"/>
            </w:pPr>
            <w:r>
              <w:rPr>
                <w:rFonts w:ascii="Times New Roman" w:hAnsi="Times New Roman"/>
                <w:sz w:val="22"/>
              </w:rPr>
              <w:t>Gõ chữ liên tục cực nhanh gây spam API liên tục làm đơ ô nhập.</w:t>
            </w:r>
          </w:p>
        </w:tc>
        <w:tc>
          <w:tcPr>
            <w:tcW w:type="dxa" w:w="1881"/>
          </w:tcPr>
          <w:p>
            <w:pPr>
              <w:jc w:val="left"/>
            </w:pPr>
            <w:r>
              <w:rPr>
                <w:rFonts w:ascii="Times New Roman" w:hAnsi="Times New Roman"/>
                <w:sz w:val="22"/>
              </w:rPr>
              <w:t>Medium</w:t>
            </w:r>
          </w:p>
        </w:tc>
        <w:tc>
          <w:tcPr>
            <w:tcW w:type="dxa" w:w="1881"/>
          </w:tcPr>
          <w:p>
            <w:pPr>
              <w:jc w:val="left"/>
            </w:pPr>
            <w:r>
              <w:rPr>
                <w:rFonts w:ascii="Times New Roman" w:hAnsi="Times New Roman"/>
                <w:sz w:val="22"/>
              </w:rPr>
              <w:t>Đã sửa (Debounce 300ms)</w:t>
            </w:r>
          </w:p>
        </w:tc>
      </w:tr>
      <w:tr>
        <w:tc>
          <w:tcPr>
            <w:tcW w:type="dxa" w:w="1881"/>
          </w:tcPr>
          <w:p>
            <w:pPr>
              <w:jc w:val="center"/>
            </w:pPr>
            <w:r>
              <w:rPr>
                <w:rFonts w:ascii="Times New Roman" w:hAnsi="Times New Roman"/>
                <w:sz w:val="22"/>
              </w:rPr>
              <w:t>BUG-03</w:t>
            </w:r>
          </w:p>
        </w:tc>
        <w:tc>
          <w:tcPr>
            <w:tcW w:type="dxa" w:w="1881"/>
          </w:tcPr>
          <w:p>
            <w:pPr>
              <w:jc w:val="left"/>
            </w:pPr>
            <w:r>
              <w:rPr>
                <w:rFonts w:ascii="Times New Roman" w:hAnsi="Times New Roman"/>
                <w:sz w:val="22"/>
              </w:rPr>
              <w:t>Trình phát</w:t>
            </w:r>
          </w:p>
        </w:tc>
        <w:tc>
          <w:tcPr>
            <w:tcW w:type="dxa" w:w="1881"/>
          </w:tcPr>
          <w:p>
            <w:pPr>
              <w:jc w:val="left"/>
            </w:pPr>
            <w:r>
              <w:rPr>
                <w:rFonts w:ascii="Times New Roman" w:hAnsi="Times New Roman"/>
                <w:sz w:val="22"/>
              </w:rPr>
              <w:t>Mất link HLS stream làm trình phát hiện màn hình xám không phản hồi.</w:t>
            </w:r>
          </w:p>
        </w:tc>
        <w:tc>
          <w:tcPr>
            <w:tcW w:type="dxa" w:w="1881"/>
          </w:tcPr>
          <w:p>
            <w:pPr>
              <w:jc w:val="left"/>
            </w:pPr>
            <w:r>
              <w:rPr>
                <w:rFonts w:ascii="Times New Roman" w:hAnsi="Times New Roman"/>
                <w:sz w:val="22"/>
              </w:rPr>
              <w:t>High</w:t>
            </w:r>
          </w:p>
        </w:tc>
        <w:tc>
          <w:tcPr>
            <w:tcW w:type="dxa" w:w="1881"/>
          </w:tcPr>
          <w:p>
            <w:pPr>
              <w:jc w:val="left"/>
            </w:pPr>
            <w:r>
              <w:rPr>
                <w:rFonts w:ascii="Times New Roman" w:hAnsi="Times New Roman"/>
                <w:sz w:val="22"/>
              </w:rPr>
              <w:t>Đã sửa (onError handler)</w:t>
            </w:r>
          </w:p>
        </w:tc>
      </w:tr>
      <w:tr>
        <w:tc>
          <w:tcPr>
            <w:tcW w:type="dxa" w:w="1881"/>
          </w:tcPr>
          <w:p>
            <w:pPr>
              <w:jc w:val="center"/>
            </w:pPr>
            <w:r>
              <w:rPr>
                <w:rFonts w:ascii="Times New Roman" w:hAnsi="Times New Roman"/>
                <w:sz w:val="22"/>
              </w:rPr>
              <w:t>BUG-04</w:t>
            </w:r>
          </w:p>
        </w:tc>
        <w:tc>
          <w:tcPr>
            <w:tcW w:type="dxa" w:w="1881"/>
          </w:tcPr>
          <w:p>
            <w:pPr>
              <w:jc w:val="left"/>
            </w:pPr>
            <w:r>
              <w:rPr>
                <w:rFonts w:ascii="Times New Roman" w:hAnsi="Times New Roman"/>
                <w:sz w:val="22"/>
              </w:rPr>
              <w:t>Bookmarks</w:t>
            </w:r>
          </w:p>
        </w:tc>
        <w:tc>
          <w:tcPr>
            <w:tcW w:type="dxa" w:w="1881"/>
          </w:tcPr>
          <w:p>
            <w:pPr>
              <w:jc w:val="left"/>
            </w:pPr>
            <w:r>
              <w:rPr>
                <w:rFonts w:ascii="Times New Roman" w:hAnsi="Times New Roman"/>
                <w:sz w:val="22"/>
              </w:rPr>
              <w:t>Click nút khám phá đôi khi gây vòng lặp tải trang do router state sai.</w:t>
            </w:r>
          </w:p>
        </w:tc>
        <w:tc>
          <w:tcPr>
            <w:tcW w:type="dxa" w:w="1881"/>
          </w:tcPr>
          <w:p>
            <w:pPr>
              <w:jc w:val="left"/>
            </w:pPr>
            <w:r>
              <w:rPr>
                <w:rFonts w:ascii="Times New Roman" w:hAnsi="Times New Roman"/>
                <w:sz w:val="22"/>
              </w:rPr>
              <w:t>High</w:t>
            </w:r>
          </w:p>
        </w:tc>
        <w:tc>
          <w:tcPr>
            <w:tcW w:type="dxa" w:w="1881"/>
          </w:tcPr>
          <w:p>
            <w:pPr>
              <w:jc w:val="left"/>
            </w:pPr>
            <w:r>
              <w:rPr>
                <w:rFonts w:ascii="Times New Roman" w:hAnsi="Times New Roman"/>
                <w:sz w:val="22"/>
              </w:rPr>
              <w:t>Đã sửa</w:t>
            </w:r>
          </w:p>
        </w:tc>
      </w:tr>
      <w:tr>
        <w:tc>
          <w:tcPr>
            <w:tcW w:type="dxa" w:w="1881"/>
          </w:tcPr>
          <w:p>
            <w:pPr>
              <w:jc w:val="center"/>
            </w:pPr>
            <w:r>
              <w:rPr>
                <w:rFonts w:ascii="Times New Roman" w:hAnsi="Times New Roman"/>
                <w:sz w:val="22"/>
              </w:rPr>
              <w:t>BUG-05</w:t>
            </w:r>
          </w:p>
        </w:tc>
        <w:tc>
          <w:tcPr>
            <w:tcW w:type="dxa" w:w="1881"/>
          </w:tcPr>
          <w:p>
            <w:pPr>
              <w:jc w:val="left"/>
            </w:pPr>
            <w:r>
              <w:rPr>
                <w:rFonts w:ascii="Times New Roman" w:hAnsi="Times New Roman"/>
                <w:sz w:val="22"/>
              </w:rPr>
              <w:t>Tìm kiếm</w:t>
            </w:r>
          </w:p>
        </w:tc>
        <w:tc>
          <w:tcPr>
            <w:tcW w:type="dxa" w:w="1881"/>
          </w:tcPr>
          <w:p>
            <w:pPr>
              <w:jc w:val="left"/>
            </w:pPr>
            <w:r>
              <w:rPr>
                <w:rFonts w:ascii="Times New Roman" w:hAnsi="Times New Roman"/>
                <w:sz w:val="22"/>
              </w:rPr>
              <w:t>Thông báo lỗi hiển thị sai nội dung: 'Không tìm thấy kết quả' thay vì đặc tả.</w:t>
            </w:r>
          </w:p>
        </w:tc>
        <w:tc>
          <w:tcPr>
            <w:tcW w:type="dxa" w:w="1881"/>
          </w:tcPr>
          <w:p>
            <w:pPr>
              <w:jc w:val="left"/>
            </w:pPr>
            <w:r>
              <w:rPr>
                <w:rFonts w:ascii="Times New Roman" w:hAnsi="Times New Roman"/>
                <w:sz w:val="22"/>
              </w:rPr>
              <w:t>Medium</w:t>
            </w:r>
          </w:p>
        </w:tc>
        <w:tc>
          <w:tcPr>
            <w:tcW w:type="dxa" w:w="1881"/>
          </w:tcPr>
          <w:p>
            <w:pPr>
              <w:jc w:val="left"/>
            </w:pPr>
            <w:r>
              <w:rPr>
                <w:rFonts w:ascii="Times New Roman" w:hAnsi="Times New Roman"/>
                <w:sz w:val="22"/>
              </w:rPr>
              <w:t>Chưa sửa</w:t>
            </w:r>
          </w:p>
        </w:tc>
      </w:tr>
      <w:tr>
        <w:tc>
          <w:tcPr>
            <w:tcW w:type="dxa" w:w="1881"/>
          </w:tcPr>
          <w:p>
            <w:pPr>
              <w:jc w:val="center"/>
            </w:pPr>
            <w:r>
              <w:rPr>
                <w:rFonts w:ascii="Times New Roman" w:hAnsi="Times New Roman"/>
                <w:sz w:val="22"/>
              </w:rPr>
              <w:t>BUG-06</w:t>
            </w:r>
          </w:p>
        </w:tc>
        <w:tc>
          <w:tcPr>
            <w:tcW w:type="dxa" w:w="1881"/>
          </w:tcPr>
          <w:p>
            <w:pPr>
              <w:jc w:val="left"/>
            </w:pPr>
            <w:r>
              <w:rPr>
                <w:rFonts w:ascii="Times New Roman" w:hAnsi="Times New Roman"/>
                <w:sz w:val="22"/>
              </w:rPr>
              <w:t>Bình luận</w:t>
            </w:r>
          </w:p>
        </w:tc>
        <w:tc>
          <w:tcPr>
            <w:tcW w:type="dxa" w:w="1881"/>
          </w:tcPr>
          <w:p>
            <w:pPr>
              <w:jc w:val="left"/>
            </w:pPr>
            <w:r>
              <w:rPr>
                <w:rFonts w:ascii="Times New Roman" w:hAnsi="Times New Roman"/>
                <w:sz w:val="22"/>
              </w:rPr>
              <w:t>Nút 'Gửi bình luận' không kết nối API backend, không có phản hồi.</w:t>
            </w:r>
          </w:p>
        </w:tc>
        <w:tc>
          <w:tcPr>
            <w:tcW w:type="dxa" w:w="1881"/>
          </w:tcPr>
          <w:p>
            <w:pPr>
              <w:jc w:val="left"/>
            </w:pPr>
            <w:r>
              <w:rPr>
                <w:rFonts w:ascii="Times New Roman" w:hAnsi="Times New Roman"/>
                <w:sz w:val="22"/>
              </w:rPr>
              <w:t>High</w:t>
            </w:r>
          </w:p>
        </w:tc>
        <w:tc>
          <w:tcPr>
            <w:tcW w:type="dxa" w:w="1881"/>
          </w:tcPr>
          <w:p>
            <w:pPr>
              <w:jc w:val="left"/>
            </w:pPr>
            <w:r>
              <w:rPr>
                <w:rFonts w:ascii="Times New Roman" w:hAnsi="Times New Roman"/>
                <w:sz w:val="22"/>
              </w:rPr>
              <w:t>Chưa sửa</w:t>
            </w:r>
          </w:p>
        </w:tc>
      </w:tr>
      <w:tr>
        <w:tc>
          <w:tcPr>
            <w:tcW w:type="dxa" w:w="1881"/>
          </w:tcPr>
          <w:p>
            <w:pPr>
              <w:jc w:val="center"/>
            </w:pPr>
            <w:r>
              <w:rPr>
                <w:rFonts w:ascii="Times New Roman" w:hAnsi="Times New Roman"/>
                <w:sz w:val="22"/>
              </w:rPr>
              <w:t>BUG-07</w:t>
            </w:r>
          </w:p>
        </w:tc>
        <w:tc>
          <w:tcPr>
            <w:tcW w:type="dxa" w:w="1881"/>
          </w:tcPr>
          <w:p>
            <w:pPr>
              <w:jc w:val="left"/>
            </w:pPr>
            <w:r>
              <w:rPr>
                <w:rFonts w:ascii="Times New Roman" w:hAnsi="Times New Roman"/>
                <w:sz w:val="22"/>
              </w:rPr>
              <w:t>Mobile Search</w:t>
            </w:r>
          </w:p>
        </w:tc>
        <w:tc>
          <w:tcPr>
            <w:tcW w:type="dxa" w:w="1881"/>
          </w:tcPr>
          <w:p>
            <w:pPr>
              <w:jc w:val="left"/>
            </w:pPr>
            <w:r>
              <w:rPr>
                <w:rFonts w:ascii="Times New Roman" w:hAnsi="Times New Roman"/>
                <w:sz w:val="22"/>
              </w:rPr>
              <w:t>Tab Tìm kiếm trên Bottom Nav hiện 'Tìm hoài không thấy!' thay vì màn chào mừng.</w:t>
            </w:r>
          </w:p>
        </w:tc>
        <w:tc>
          <w:tcPr>
            <w:tcW w:type="dxa" w:w="1881"/>
          </w:tcPr>
          <w:p>
            <w:pPr>
              <w:jc w:val="left"/>
            </w:pPr>
            <w:r>
              <w:rPr>
                <w:rFonts w:ascii="Times New Roman" w:hAnsi="Times New Roman"/>
                <w:sz w:val="22"/>
              </w:rPr>
              <w:t>Medium</w:t>
            </w:r>
          </w:p>
        </w:tc>
        <w:tc>
          <w:tcPr>
            <w:tcW w:type="dxa" w:w="1881"/>
          </w:tcPr>
          <w:p>
            <w:pPr>
              <w:jc w:val="left"/>
            </w:pPr>
            <w:r>
              <w:rPr>
                <w:rFonts w:ascii="Times New Roman" w:hAnsi="Times New Roman"/>
                <w:sz w:val="22"/>
              </w:rPr>
              <w:t>Chưa sửa</w:t>
            </w:r>
          </w:p>
        </w:tc>
      </w:tr>
    </w:tbl>
    <w:p>
      <w:r>
        <w:br w:type="page"/>
      </w:r>
    </w:p>
    <w:p>
      <w:pPr>
        <w:pStyle w:val="Heading1"/>
      </w:pPr>
      <w:r>
        <w:t>KẾT LUẬN</w:t>
      </w:r>
    </w:p>
    <w:p>
      <w:pPr>
        <w:pStyle w:val="Heading2"/>
      </w:pPr>
      <w:r>
        <w:t>Kết quả đạt được</w:t>
      </w:r>
    </w:p>
    <w:p>
      <w:pPr>
        <w:pStyle w:val="ListBullet"/>
      </w:pPr>
      <w:r>
        <w:rPr>
          <w:rFonts w:ascii="Times New Roman" w:hAnsi="Times New Roman"/>
          <w:sz w:val="26"/>
        </w:rPr>
        <w:t>Trình bày đầy đủ về công cụ kiểm thử tự động Playwright và so sánh với Selenium, Cypress.</w:t>
      </w:r>
    </w:p>
    <w:p>
      <w:pPr>
        <w:pStyle w:val="ListBullet"/>
      </w:pPr>
      <w:r>
        <w:rPr>
          <w:rFonts w:ascii="Times New Roman" w:hAnsi="Times New Roman"/>
          <w:sz w:val="26"/>
        </w:rPr>
        <w:t>Xây dựng thành công 58 kịch bản kiểm thử chi tiết bao phủ 5 phân hệ chức năng của CMovie.</w:t>
      </w:r>
    </w:p>
    <w:p>
      <w:pPr>
        <w:pStyle w:val="ListBullet"/>
      </w:pPr>
      <w:r>
        <w:rPr>
          <w:rFonts w:ascii="Times New Roman" w:hAnsi="Times New Roman"/>
          <w:sz w:val="26"/>
        </w:rPr>
        <w:t>Hiện thực hóa 14 kịch bản tự động E2E bằng Playwright với tỷ lệ Pass 78.6%.</w:t>
      </w:r>
    </w:p>
    <w:p>
      <w:pPr>
        <w:pStyle w:val="ListBullet"/>
      </w:pPr>
      <w:r>
        <w:rPr>
          <w:rFonts w:ascii="Times New Roman" w:hAnsi="Times New Roman"/>
          <w:sz w:val="26"/>
        </w:rPr>
        <w:t>Phát hiện thành công 7 lỗi thực tế (3 lỗi nghiêm trọng, 3 lỗi trung bình, 1 lỗi nhẹ).</w:t>
      </w:r>
    </w:p>
    <w:p>
      <w:pPr>
        <w:pStyle w:val="ListBullet"/>
      </w:pPr>
      <w:r>
        <w:rPr>
          <w:rFonts w:ascii="Times New Roman" w:hAnsi="Times New Roman"/>
          <w:sz w:val="26"/>
        </w:rPr>
        <w:t>Áp dụng kỹ thuật API Mocking tiên tiến để kiểm thử tính chịu lỗi hệ thống.</w:t>
      </w:r>
    </w:p>
    <w:p>
      <w:pPr>
        <w:pStyle w:val="ListBullet"/>
      </w:pPr>
      <w:r>
        <w:rPr>
          <w:rFonts w:ascii="Times New Roman" w:hAnsi="Times New Roman"/>
          <w:sz w:val="26"/>
        </w:rPr>
        <w:t>Phát hiện lỗi BUG-07 chỉ xảy ra trên giao diện di động nhờ giả lập viewport Mobile.</w:t>
      </w:r>
    </w:p>
    <w:p>
      <w:pPr>
        <w:pStyle w:val="Heading2"/>
      </w:pPr>
      <w:r>
        <w:t>Hạn chế</w:t>
      </w:r>
    </w:p>
    <w:p>
      <w:pPr>
        <w:pStyle w:val="ListBullet"/>
      </w:pPr>
      <w:r>
        <w:rPr>
          <w:rFonts w:ascii="Times New Roman" w:hAnsi="Times New Roman"/>
          <w:sz w:val="26"/>
        </w:rPr>
        <w:t>Chỉ kiểm thử trên trình duyệt Chromium, chưa mở rộng sang Firefox và WebKit.</w:t>
      </w:r>
    </w:p>
    <w:p>
      <w:pPr>
        <w:pStyle w:val="ListBullet"/>
      </w:pPr>
      <w:r>
        <w:rPr>
          <w:rFonts w:ascii="Times New Roman" w:hAnsi="Times New Roman"/>
          <w:sz w:val="26"/>
        </w:rPr>
        <w:t>Một số test case phụ thuộc vào dữ liệu thật từ API bên thứ ba (ophim1.com), có thể gây flaky test.</w:t>
      </w:r>
    </w:p>
    <w:p>
      <w:pPr>
        <w:pStyle w:val="ListBullet"/>
      </w:pPr>
      <w:r>
        <w:rPr>
          <w:rFonts w:ascii="Times New Roman" w:hAnsi="Times New Roman"/>
          <w:sz w:val="26"/>
        </w:rPr>
        <w:t>Chưa tích hợp kiểm thử vào pipeline CI/CD (GitHub Actions).</w:t>
      </w:r>
    </w:p>
    <w:p>
      <w:pPr>
        <w:pStyle w:val="ListBullet"/>
      </w:pPr>
      <w:r>
        <w:rPr>
          <w:rFonts w:ascii="Times New Roman" w:hAnsi="Times New Roman"/>
          <w:sz w:val="26"/>
        </w:rPr>
        <w:t>Chưa kiểm thử hiệu năng (performance) và bảo mật chuyên sâu.</w:t>
      </w:r>
    </w:p>
    <w:p>
      <w:pPr>
        <w:pStyle w:val="Heading2"/>
      </w:pPr>
      <w:r>
        <w:t>Hướng phát triển đề tài</w:t>
      </w:r>
    </w:p>
    <w:p>
      <w:pPr>
        <w:pStyle w:val="ListBullet"/>
      </w:pPr>
      <w:r>
        <w:rPr>
          <w:rFonts w:ascii="Times New Roman" w:hAnsi="Times New Roman"/>
          <w:sz w:val="26"/>
        </w:rPr>
        <w:t>Mở rộng kiểm thử sang Firefox và WebKit để đảm bảo tương thích đa trình duyệt.</w:t>
      </w:r>
    </w:p>
    <w:p>
      <w:pPr>
        <w:pStyle w:val="ListBullet"/>
      </w:pPr>
      <w:r>
        <w:rPr>
          <w:rFonts w:ascii="Times New Roman" w:hAnsi="Times New Roman"/>
          <w:sz w:val="26"/>
        </w:rPr>
        <w:t>Tích hợp Playwright vào GitHub Actions để tự động chạy test mỗi khi có code mới.</w:t>
      </w:r>
    </w:p>
    <w:p>
      <w:pPr>
        <w:pStyle w:val="ListBullet"/>
      </w:pPr>
      <w:r>
        <w:rPr>
          <w:rFonts w:ascii="Times New Roman" w:hAnsi="Times New Roman"/>
          <w:sz w:val="26"/>
        </w:rPr>
        <w:t>Mock toàn bộ API để bộ test độc lập 100% không phụ thuộc dữ liệu bên ngoài.</w:t>
      </w:r>
    </w:p>
    <w:p>
      <w:pPr>
        <w:pStyle w:val="ListBullet"/>
      </w:pPr>
      <w:r>
        <w:rPr>
          <w:rFonts w:ascii="Times New Roman" w:hAnsi="Times New Roman"/>
          <w:sz w:val="26"/>
        </w:rPr>
        <w:t>Nghiên cứu Playwright với Visual Regression Testing (so sánh ảnh chụp giao diện).</w:t>
      </w:r>
    </w:p>
    <w:p>
      <w:r>
        <w:br w:type="page"/>
      </w:r>
    </w:p>
    <w:p>
      <w:pPr>
        <w:pStyle w:val="Heading1"/>
      </w:pPr>
      <w:r>
        <w:t>TÀI LIỆU THAM KHẢO</w:t>
      </w:r>
    </w:p>
    <w:p>
      <w:pPr>
        <w:spacing w:after="80" w:line="360" w:lineRule="auto"/>
        <w:jc w:val="both"/>
      </w:pPr>
      <w:r>
        <w:rPr>
          <w:rFonts w:ascii="Times New Roman" w:hAnsi="Times New Roman"/>
          <w:b w:val="0"/>
          <w:i w:val="0"/>
          <w:sz w:val="26"/>
        </w:rPr>
        <w:t>[1] Giáo trình Kiểm thử phần mềm nhúng — Học viện Kỹ thuật Mật mã.</w:t>
      </w:r>
    </w:p>
    <w:p>
      <w:pPr>
        <w:spacing w:after="80" w:line="360" w:lineRule="auto"/>
        <w:jc w:val="both"/>
      </w:pPr>
      <w:r>
        <w:rPr>
          <w:rFonts w:ascii="Times New Roman" w:hAnsi="Times New Roman"/>
          <w:b w:val="0"/>
          <w:i w:val="0"/>
          <w:sz w:val="26"/>
        </w:rPr>
        <w:t>[2] Playwright Official Documentation: https://playwright.dev</w:t>
      </w:r>
    </w:p>
    <w:p>
      <w:pPr>
        <w:spacing w:after="80" w:line="360" w:lineRule="auto"/>
        <w:jc w:val="both"/>
      </w:pPr>
      <w:r>
        <w:rPr>
          <w:rFonts w:ascii="Times New Roman" w:hAnsi="Times New Roman"/>
          <w:b w:val="0"/>
          <w:i w:val="0"/>
          <w:sz w:val="26"/>
        </w:rPr>
        <w:t>[3] Vue.js Official Documentation: https://vuejs.org</w:t>
      </w:r>
    </w:p>
    <w:p>
      <w:pPr>
        <w:spacing w:after="80" w:line="360" w:lineRule="auto"/>
        <w:jc w:val="both"/>
      </w:pPr>
      <w:r>
        <w:rPr>
          <w:rFonts w:ascii="Times New Roman" w:hAnsi="Times New Roman"/>
          <w:b w:val="0"/>
          <w:i w:val="0"/>
          <w:sz w:val="26"/>
        </w:rPr>
        <w:t>[4] OPHIM API Documentation: https://ophim1.com</w:t>
      </w:r>
    </w:p>
    <w:p>
      <w:pPr>
        <w:spacing w:after="80" w:line="360" w:lineRule="auto"/>
        <w:jc w:val="both"/>
      </w:pPr>
      <w:r>
        <w:rPr>
          <w:rFonts w:ascii="Times New Roman" w:hAnsi="Times New Roman"/>
          <w:b w:val="0"/>
          <w:i w:val="0"/>
          <w:sz w:val="26"/>
        </w:rPr>
        <w:t>[5] Mozilla Developer Network (MDN): https://developer.mozilla.org</w:t>
      </w:r>
    </w:p>
    <w:p>
      <w:pPr>
        <w:spacing w:after="80" w:line="360" w:lineRule="auto"/>
        <w:jc w:val="both"/>
      </w:pPr>
      <w:r>
        <w:rPr>
          <w:rFonts w:ascii="Times New Roman" w:hAnsi="Times New Roman"/>
          <w:b w:val="0"/>
          <w:i w:val="0"/>
          <w:sz w:val="26"/>
        </w:rPr>
        <w:t>[6] Mã nguồn dự án CMovie: https://github.com/cuongngo1121/KTPMN</w:t>
      </w:r>
    </w:p>
    <w:p>
      <w:r>
        <w:br w:type="page"/>
      </w:r>
    </w:p>
    <w:p>
      <w:pPr>
        <w:pStyle w:val="Heading1"/>
      </w:pPr>
      <w:r>
        <w:t>PHỤ LỤC 1: Tổng hợp kết quả kiểm thử</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4"/>
        <w:gridCol w:w="1344"/>
        <w:gridCol w:w="1344"/>
        <w:gridCol w:w="1344"/>
        <w:gridCol w:w="1344"/>
        <w:gridCol w:w="1344"/>
        <w:gridCol w:w="1344"/>
      </w:tblGrid>
      <w:tr>
        <w:tc>
          <w:tcPr>
            <w:tcW w:type="dxa" w:w="1344"/>
            <w:shd w:fill="D9E2F3"/>
          </w:tcPr>
          <w:p>
            <w:pPr>
              <w:jc w:val="center"/>
            </w:pPr>
            <w:r/>
            <w:r>
              <w:rPr>
                <w:rFonts w:ascii="Times New Roman" w:hAnsi="Times New Roman"/>
                <w:b/>
                <w:sz w:val="22"/>
              </w:rPr>
            </w:r>
          </w:p>
        </w:tc>
        <w:tc>
          <w:tcPr>
            <w:tcW w:type="dxa" w:w="1344"/>
            <w:shd w:fill="D9E2F3"/>
          </w:tcPr>
          <w:p>
            <w:pPr>
              <w:jc w:val="center"/>
            </w:pPr>
            <w:r/>
            <w:r>
              <w:rPr>
                <w:rFonts w:ascii="Times New Roman" w:hAnsi="Times New Roman"/>
                <w:b/>
                <w:sz w:val="22"/>
              </w:rPr>
              <w:t>Tìm kiếm</w:t>
            </w:r>
          </w:p>
        </w:tc>
        <w:tc>
          <w:tcPr>
            <w:tcW w:type="dxa" w:w="1344"/>
            <w:shd w:fill="D9E2F3"/>
          </w:tcPr>
          <w:p>
            <w:pPr>
              <w:jc w:val="center"/>
            </w:pPr>
            <w:r/>
            <w:r>
              <w:rPr>
                <w:rFonts w:ascii="Times New Roman" w:hAnsi="Times New Roman"/>
                <w:b/>
                <w:sz w:val="22"/>
              </w:rPr>
              <w:t>Lọc phim</w:t>
            </w:r>
          </w:p>
        </w:tc>
        <w:tc>
          <w:tcPr>
            <w:tcW w:type="dxa" w:w="1344"/>
            <w:shd w:fill="D9E2F3"/>
          </w:tcPr>
          <w:p>
            <w:pPr>
              <w:jc w:val="center"/>
            </w:pPr>
            <w:r/>
            <w:r>
              <w:rPr>
                <w:rFonts w:ascii="Times New Roman" w:hAnsi="Times New Roman"/>
                <w:b/>
                <w:sz w:val="22"/>
              </w:rPr>
              <w:t>Video &amp; Responsive</w:t>
            </w:r>
          </w:p>
        </w:tc>
        <w:tc>
          <w:tcPr>
            <w:tcW w:type="dxa" w:w="1344"/>
            <w:shd w:fill="D9E2F3"/>
          </w:tcPr>
          <w:p>
            <w:pPr>
              <w:jc w:val="center"/>
            </w:pPr>
            <w:r/>
            <w:r>
              <w:rPr>
                <w:rFonts w:ascii="Times New Roman" w:hAnsi="Times New Roman"/>
                <w:b/>
                <w:sz w:val="22"/>
              </w:rPr>
              <w:t>Bookmarks</w:t>
            </w:r>
          </w:p>
        </w:tc>
        <w:tc>
          <w:tcPr>
            <w:tcW w:type="dxa" w:w="1344"/>
            <w:shd w:fill="D9E2F3"/>
          </w:tcPr>
          <w:p>
            <w:pPr>
              <w:jc w:val="center"/>
            </w:pPr>
            <w:r/>
            <w:r>
              <w:rPr>
                <w:rFonts w:ascii="Times New Roman" w:hAnsi="Times New Roman"/>
                <w:b/>
                <w:sz w:val="22"/>
              </w:rPr>
              <w:t>API Mocking</w:t>
            </w:r>
          </w:p>
        </w:tc>
        <w:tc>
          <w:tcPr>
            <w:tcW w:type="dxa" w:w="1344"/>
            <w:shd w:fill="D9E2F3"/>
          </w:tcPr>
          <w:p>
            <w:pPr>
              <w:jc w:val="center"/>
            </w:pPr>
            <w:r/>
            <w:r>
              <w:rPr>
                <w:rFonts w:ascii="Times New Roman" w:hAnsi="Times New Roman"/>
                <w:b/>
                <w:sz w:val="22"/>
              </w:rPr>
              <w:t>Tổng</w:t>
            </w:r>
          </w:p>
        </w:tc>
      </w:tr>
      <w:tr>
        <w:tc>
          <w:tcPr>
            <w:tcW w:type="dxa" w:w="1344"/>
          </w:tcPr>
          <w:p>
            <w:pPr>
              <w:jc w:val="center"/>
            </w:pPr>
            <w:r>
              <w:rPr>
                <w:rFonts w:ascii="Times New Roman" w:hAnsi="Times New Roman"/>
                <w:sz w:val="22"/>
              </w:rPr>
              <w:t>Số TC thiết kế</w:t>
            </w:r>
          </w:p>
        </w:tc>
        <w:tc>
          <w:tcPr>
            <w:tcW w:type="dxa" w:w="1344"/>
          </w:tcPr>
          <w:p>
            <w:pPr>
              <w:jc w:val="left"/>
            </w:pPr>
            <w:r>
              <w:rPr>
                <w:rFonts w:ascii="Times New Roman" w:hAnsi="Times New Roman"/>
                <w:sz w:val="22"/>
              </w:rPr>
              <w:t>8</w:t>
            </w:r>
          </w:p>
        </w:tc>
        <w:tc>
          <w:tcPr>
            <w:tcW w:type="dxa" w:w="1344"/>
          </w:tcPr>
          <w:p>
            <w:pPr>
              <w:jc w:val="left"/>
            </w:pPr>
            <w:r>
              <w:rPr>
                <w:rFonts w:ascii="Times New Roman" w:hAnsi="Times New Roman"/>
                <w:sz w:val="22"/>
              </w:rPr>
              <w:t>10</w:t>
            </w:r>
          </w:p>
        </w:tc>
        <w:tc>
          <w:tcPr>
            <w:tcW w:type="dxa" w:w="1344"/>
          </w:tcPr>
          <w:p>
            <w:pPr>
              <w:jc w:val="left"/>
            </w:pPr>
            <w:r>
              <w:rPr>
                <w:rFonts w:ascii="Times New Roman" w:hAnsi="Times New Roman"/>
                <w:sz w:val="22"/>
              </w:rPr>
              <w:t>16</w:t>
            </w:r>
          </w:p>
        </w:tc>
        <w:tc>
          <w:tcPr>
            <w:tcW w:type="dxa" w:w="1344"/>
          </w:tcPr>
          <w:p>
            <w:pPr>
              <w:jc w:val="left"/>
            </w:pPr>
            <w:r>
              <w:rPr>
                <w:rFonts w:ascii="Times New Roman" w:hAnsi="Times New Roman"/>
                <w:sz w:val="22"/>
              </w:rPr>
              <w:t>6</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42 + 16 = 58</w:t>
            </w:r>
          </w:p>
        </w:tc>
      </w:tr>
      <w:tr>
        <w:tc>
          <w:tcPr>
            <w:tcW w:type="dxa" w:w="1344"/>
          </w:tcPr>
          <w:p>
            <w:pPr>
              <w:jc w:val="center"/>
            </w:pPr>
            <w:r>
              <w:rPr>
                <w:rFonts w:ascii="Times New Roman" w:hAnsi="Times New Roman"/>
                <w:sz w:val="22"/>
              </w:rPr>
              <w:t>Số TC tự động</w:t>
            </w:r>
          </w:p>
        </w:tc>
        <w:tc>
          <w:tcPr>
            <w:tcW w:type="dxa" w:w="1344"/>
          </w:tcPr>
          <w:p>
            <w:pPr>
              <w:jc w:val="left"/>
            </w:pPr>
            <w:r>
              <w:rPr>
                <w:rFonts w:ascii="Times New Roman" w:hAnsi="Times New Roman"/>
                <w:sz w:val="22"/>
              </w:rPr>
              <w:t>4</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5</w:t>
            </w:r>
          </w:p>
        </w:tc>
        <w:tc>
          <w:tcPr>
            <w:tcW w:type="dxa" w:w="1344"/>
          </w:tcPr>
          <w:p>
            <w:pPr>
              <w:jc w:val="left"/>
            </w:pPr>
            <w:r>
              <w:rPr>
                <w:rFonts w:ascii="Times New Roman" w:hAnsi="Times New Roman"/>
                <w:sz w:val="22"/>
              </w:rPr>
              <w:t>1</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14</w:t>
            </w:r>
          </w:p>
        </w:tc>
      </w:tr>
      <w:tr>
        <w:tc>
          <w:tcPr>
            <w:tcW w:type="dxa" w:w="1344"/>
          </w:tcPr>
          <w:p>
            <w:pPr>
              <w:jc w:val="center"/>
            </w:pPr>
            <w:r>
              <w:rPr>
                <w:rFonts w:ascii="Times New Roman" w:hAnsi="Times New Roman"/>
                <w:sz w:val="22"/>
              </w:rPr>
              <w:t>Pass</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4</w:t>
            </w:r>
          </w:p>
        </w:tc>
        <w:tc>
          <w:tcPr>
            <w:tcW w:type="dxa" w:w="1344"/>
          </w:tcPr>
          <w:p>
            <w:pPr>
              <w:jc w:val="left"/>
            </w:pPr>
            <w:r>
              <w:rPr>
                <w:rFonts w:ascii="Times New Roman" w:hAnsi="Times New Roman"/>
                <w:sz w:val="22"/>
              </w:rPr>
              <w:t>1</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11</w:t>
            </w:r>
          </w:p>
        </w:tc>
      </w:tr>
      <w:tr>
        <w:tc>
          <w:tcPr>
            <w:tcW w:type="dxa" w:w="1344"/>
          </w:tcPr>
          <w:p>
            <w:pPr>
              <w:jc w:val="center"/>
            </w:pPr>
            <w:r>
              <w:rPr>
                <w:rFonts w:ascii="Times New Roman" w:hAnsi="Times New Roman"/>
                <w:sz w:val="22"/>
              </w:rPr>
              <w:t>Fail (có chủ đích)</w:t>
            </w:r>
          </w:p>
        </w:tc>
        <w:tc>
          <w:tcPr>
            <w:tcW w:type="dxa" w:w="1344"/>
          </w:tcPr>
          <w:p>
            <w:pPr>
              <w:jc w:val="left"/>
            </w:pPr>
            <w:r>
              <w:rPr>
                <w:rFonts w:ascii="Times New Roman" w:hAnsi="Times New Roman"/>
                <w:sz w:val="22"/>
              </w:rPr>
              <w:t>2</w:t>
            </w:r>
          </w:p>
        </w:tc>
        <w:tc>
          <w:tcPr>
            <w:tcW w:type="dxa" w:w="1344"/>
          </w:tcPr>
          <w:p>
            <w:pPr>
              <w:jc w:val="left"/>
            </w:pPr>
            <w:r>
              <w:rPr>
                <w:rFonts w:ascii="Times New Roman" w:hAnsi="Times New Roman"/>
                <w:sz w:val="22"/>
              </w:rPr>
              <w:t>0</w:t>
            </w:r>
          </w:p>
        </w:tc>
        <w:tc>
          <w:tcPr>
            <w:tcW w:type="dxa" w:w="1344"/>
          </w:tcPr>
          <w:p>
            <w:pPr>
              <w:jc w:val="left"/>
            </w:pPr>
            <w:r>
              <w:rPr>
                <w:rFonts w:ascii="Times New Roman" w:hAnsi="Times New Roman"/>
                <w:sz w:val="22"/>
              </w:rPr>
              <w:t>1</w:t>
            </w:r>
          </w:p>
        </w:tc>
        <w:tc>
          <w:tcPr>
            <w:tcW w:type="dxa" w:w="1344"/>
          </w:tcPr>
          <w:p>
            <w:pPr>
              <w:jc w:val="left"/>
            </w:pPr>
            <w:r>
              <w:rPr>
                <w:rFonts w:ascii="Times New Roman" w:hAnsi="Times New Roman"/>
                <w:sz w:val="22"/>
              </w:rPr>
              <w:t>0</w:t>
            </w:r>
          </w:p>
        </w:tc>
        <w:tc>
          <w:tcPr>
            <w:tcW w:type="dxa" w:w="1344"/>
          </w:tcPr>
          <w:p>
            <w:pPr>
              <w:jc w:val="left"/>
            </w:pPr>
            <w:r>
              <w:rPr>
                <w:rFonts w:ascii="Times New Roman" w:hAnsi="Times New Roman"/>
                <w:sz w:val="22"/>
              </w:rPr>
              <w:t>0</w:t>
            </w:r>
          </w:p>
        </w:tc>
        <w:tc>
          <w:tcPr>
            <w:tcW w:type="dxa" w:w="1344"/>
          </w:tcPr>
          <w:p>
            <w:pPr>
              <w:jc w:val="left"/>
            </w:pPr>
            <w:r>
              <w:rPr>
                <w:rFonts w:ascii="Times New Roman" w:hAnsi="Times New Roman"/>
                <w:sz w:val="22"/>
              </w:rPr>
              <w:t>3</w:t>
            </w:r>
          </w:p>
        </w:tc>
      </w:tr>
    </w:tbl>
    <w:p>
      <w:r>
        <w:br w:type="page"/>
      </w:r>
    </w:p>
    <w:p>
      <w:pPr>
        <w:pStyle w:val="Heading1"/>
      </w:pPr>
      <w:r>
        <w:t>PHỤ LỤC 2: Các ca kiểm thử chức năng Tìm kiếm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STT</w:t>
            </w:r>
          </w:p>
        </w:tc>
        <w:tc>
          <w:tcPr>
            <w:tcW w:type="dxa" w:w="1176"/>
            <w:shd w:fill="D9E2F3"/>
          </w:tcPr>
          <w:p>
            <w:pPr>
              <w:jc w:val="center"/>
            </w:pPr>
            <w:r/>
            <w:r>
              <w:rPr>
                <w:rFonts w:ascii="Times New Roman" w:hAnsi="Times New Roman"/>
                <w:b/>
                <w:sz w:val="20"/>
              </w:rPr>
              <w:t>Type</w:t>
            </w:r>
          </w:p>
        </w:tc>
        <w:tc>
          <w:tcPr>
            <w:tcW w:type="dxa" w:w="1176"/>
            <w:shd w:fill="D9E2F3"/>
          </w:tcPr>
          <w:p>
            <w:pPr>
              <w:jc w:val="center"/>
            </w:pPr>
            <w:r/>
            <w:r>
              <w:rPr>
                <w:rFonts w:ascii="Times New Roman" w:hAnsi="Times New Roman"/>
                <w:b/>
                <w:sz w:val="20"/>
              </w:rPr>
              <w:t>Test Case ID</w:t>
            </w:r>
          </w:p>
        </w:tc>
        <w:tc>
          <w:tcPr>
            <w:tcW w:type="dxa" w:w="1176"/>
            <w:shd w:fill="D9E2F3"/>
          </w:tcPr>
          <w:p>
            <w:pPr>
              <w:jc w:val="center"/>
            </w:pPr>
            <w:r/>
            <w:r>
              <w:rPr>
                <w:rFonts w:ascii="Times New Roman" w:hAnsi="Times New Roman"/>
                <w:b/>
                <w:sz w:val="20"/>
              </w:rPr>
              <w:t>Test Case Description</w:t>
            </w:r>
          </w:p>
        </w:tc>
        <w:tc>
          <w:tcPr>
            <w:tcW w:type="dxa" w:w="1176"/>
            <w:shd w:fill="D9E2F3"/>
          </w:tcPr>
          <w:p>
            <w:pPr>
              <w:jc w:val="center"/>
            </w:pPr>
            <w:r/>
            <w:r>
              <w:rPr>
                <w:rFonts w:ascii="Times New Roman" w:hAnsi="Times New Roman"/>
                <w:b/>
                <w:sz w:val="20"/>
              </w:rPr>
              <w:t>Input</w:t>
            </w:r>
          </w:p>
        </w:tc>
        <w:tc>
          <w:tcPr>
            <w:tcW w:type="dxa" w:w="1176"/>
            <w:shd w:fill="D9E2F3"/>
          </w:tcPr>
          <w:p>
            <w:pPr>
              <w:jc w:val="center"/>
            </w:pPr>
            <w:r/>
            <w:r>
              <w:rPr>
                <w:rFonts w:ascii="Times New Roman" w:hAnsi="Times New Roman"/>
                <w:b/>
                <w:sz w:val="20"/>
              </w:rPr>
              <w:t>Expected Output</w:t>
            </w:r>
          </w:p>
        </w:tc>
        <w:tc>
          <w:tcPr>
            <w:tcW w:type="dxa" w:w="1176"/>
            <w:shd w:fill="D9E2F3"/>
          </w:tcPr>
          <w:p>
            <w:pPr>
              <w:jc w:val="center"/>
            </w:pPr>
            <w:r/>
            <w:r>
              <w:rPr>
                <w:rFonts w:ascii="Times New Roman" w:hAnsi="Times New Roman"/>
                <w:b/>
                <w:sz w:val="20"/>
              </w:rPr>
              <w:t>Result</w:t>
            </w:r>
          </w:p>
        </w:tc>
        <w:tc>
          <w:tcPr>
            <w:tcW w:type="dxa" w:w="1176"/>
            <w:shd w:fill="D9E2F3"/>
          </w:tcPr>
          <w:p>
            <w:pPr>
              <w:jc w:val="center"/>
            </w:pPr>
            <w:r/>
            <w:r>
              <w:rPr>
                <w:rFonts w:ascii="Times New Roman" w:hAnsi="Times New Roman"/>
                <w:b/>
                <w:sz w:val="20"/>
              </w:rPr>
              <w:t>Pass/Fail</w:t>
            </w:r>
          </w:p>
        </w:tc>
      </w:tr>
      <w:tr>
        <w:tc>
          <w:tcPr>
            <w:tcW w:type="dxa" w:w="1176"/>
          </w:tcPr>
          <w:p>
            <w:pPr>
              <w:jc w:val="center"/>
            </w:pPr>
            <w:r>
              <w:rPr>
                <w:rFonts w:ascii="Times New Roman" w:hAnsi="Times New Roman"/>
                <w:sz w:val="20"/>
              </w:rPr>
              <w:t>1</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TC_SEARCH_01</w:t>
            </w:r>
          </w:p>
        </w:tc>
        <w:tc>
          <w:tcPr>
            <w:tcW w:type="dxa" w:w="1176"/>
          </w:tcPr>
          <w:p>
            <w:pPr>
              <w:jc w:val="left"/>
            </w:pPr>
            <w:r>
              <w:rPr>
                <w:rFonts w:ascii="Times New Roman" w:hAnsi="Times New Roman"/>
                <w:sz w:val="20"/>
              </w:rPr>
              <w:t>Mở thanh tìm kiếm</w:t>
            </w:r>
          </w:p>
        </w:tc>
        <w:tc>
          <w:tcPr>
            <w:tcW w:type="dxa" w:w="1176"/>
          </w:tcPr>
          <w:p>
            <w:pPr>
              <w:jc w:val="left"/>
            </w:pPr>
            <w:r>
              <w:rPr>
                <w:rFonts w:ascii="Times New Roman" w:hAnsi="Times New Roman"/>
                <w:sz w:val="20"/>
              </w:rPr>
              <w:t>Click icon tìm kiếm trên NavBar</w:t>
            </w:r>
          </w:p>
        </w:tc>
        <w:tc>
          <w:tcPr>
            <w:tcW w:type="dxa" w:w="1176"/>
          </w:tcPr>
          <w:p>
            <w:pPr>
              <w:jc w:val="left"/>
            </w:pPr>
            <w:r>
              <w:rPr>
                <w:rFonts w:ascii="Times New Roman" w:hAnsi="Times New Roman"/>
                <w:sz w:val="20"/>
              </w:rPr>
              <w:t>Thanh tìm kiếm trượt ra, input tự động focus</w:t>
            </w:r>
          </w:p>
        </w:tc>
        <w:tc>
          <w:tcPr>
            <w:tcW w:type="dxa" w:w="1176"/>
          </w:tcPr>
          <w:p>
            <w:pPr>
              <w:jc w:val="center"/>
            </w:pPr>
            <w:r>
              <w:rPr>
                <w:rFonts w:ascii="Times New Roman" w:hAnsi="Times New Roman"/>
                <w:sz w:val="20"/>
              </w:rPr>
              <w:t>Thanh tìm kiếm mở, input focus</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2</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TC_SEARCH_02</w:t>
            </w:r>
          </w:p>
        </w:tc>
        <w:tc>
          <w:tcPr>
            <w:tcW w:type="dxa" w:w="1176"/>
          </w:tcPr>
          <w:p>
            <w:pPr>
              <w:jc w:val="left"/>
            </w:pPr>
            <w:r>
              <w:rPr>
                <w:rFonts w:ascii="Times New Roman" w:hAnsi="Times New Roman"/>
                <w:sz w:val="20"/>
              </w:rPr>
              <w:t>Tìm kiếm thời gian thực</w:t>
            </w:r>
          </w:p>
        </w:tc>
        <w:tc>
          <w:tcPr>
            <w:tcW w:type="dxa" w:w="1176"/>
          </w:tcPr>
          <w:p>
            <w:pPr>
              <w:jc w:val="left"/>
            </w:pPr>
            <w:r>
              <w:rPr>
                <w:rFonts w:ascii="Times New Roman" w:hAnsi="Times New Roman"/>
                <w:sz w:val="20"/>
              </w:rPr>
              <w:t>Nhập từ khóa 'Đại'</w:t>
            </w:r>
          </w:p>
        </w:tc>
        <w:tc>
          <w:tcPr>
            <w:tcW w:type="dxa" w:w="1176"/>
          </w:tcPr>
          <w:p>
            <w:pPr>
              <w:jc w:val="left"/>
            </w:pPr>
            <w:r>
              <w:rPr>
                <w:rFonts w:ascii="Times New Roman" w:hAnsi="Times New Roman"/>
                <w:sz w:val="20"/>
              </w:rPr>
              <w:t>Dropdown gợi ý hiển thị kết quả phim</w:t>
            </w:r>
          </w:p>
        </w:tc>
        <w:tc>
          <w:tcPr>
            <w:tcW w:type="dxa" w:w="1176"/>
          </w:tcPr>
          <w:p>
            <w:pPr>
              <w:jc w:val="center"/>
            </w:pPr>
            <w:r>
              <w:rPr>
                <w:rFonts w:ascii="Times New Roman" w:hAnsi="Times New Roman"/>
                <w:sz w:val="20"/>
              </w:rPr>
              <w:t>Hiển thị 5 kết quả gợi ý</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3</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TC_SEARCH_03</w:t>
            </w:r>
          </w:p>
        </w:tc>
        <w:tc>
          <w:tcPr>
            <w:tcW w:type="dxa" w:w="1176"/>
          </w:tcPr>
          <w:p>
            <w:pPr>
              <w:jc w:val="left"/>
            </w:pPr>
            <w:r>
              <w:rPr>
                <w:rFonts w:ascii="Times New Roman" w:hAnsi="Times New Roman"/>
                <w:sz w:val="20"/>
              </w:rPr>
              <w:t>Click kết quả điều hướng</w:t>
            </w:r>
          </w:p>
        </w:tc>
        <w:tc>
          <w:tcPr>
            <w:tcW w:type="dxa" w:w="1176"/>
          </w:tcPr>
          <w:p>
            <w:pPr>
              <w:jc w:val="left"/>
            </w:pPr>
            <w:r>
              <w:rPr>
                <w:rFonts w:ascii="Times New Roman" w:hAnsi="Times New Roman"/>
                <w:sz w:val="20"/>
              </w:rPr>
              <w:t>Click phim gợi ý đầu tiên</w:t>
            </w:r>
          </w:p>
        </w:tc>
        <w:tc>
          <w:tcPr>
            <w:tcW w:type="dxa" w:w="1176"/>
          </w:tcPr>
          <w:p>
            <w:pPr>
              <w:jc w:val="left"/>
            </w:pPr>
            <w:r>
              <w:rPr>
                <w:rFonts w:ascii="Times New Roman" w:hAnsi="Times New Roman"/>
                <w:sz w:val="20"/>
              </w:rPr>
              <w:t>Điều hướng sang trang /movie/:slug</w:t>
            </w:r>
          </w:p>
        </w:tc>
        <w:tc>
          <w:tcPr>
            <w:tcW w:type="dxa" w:w="1176"/>
          </w:tcPr>
          <w:p>
            <w:pPr>
              <w:jc w:val="center"/>
            </w:pPr>
            <w:r>
              <w:rPr>
                <w:rFonts w:ascii="Times New Roman" w:hAnsi="Times New Roman"/>
                <w:sz w:val="20"/>
              </w:rPr>
              <w:t>Điều hướng chính xác</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4</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TC_SEARCH_04</w:t>
            </w:r>
          </w:p>
        </w:tc>
        <w:tc>
          <w:tcPr>
            <w:tcW w:type="dxa" w:w="1176"/>
          </w:tcPr>
          <w:p>
            <w:pPr>
              <w:jc w:val="left"/>
            </w:pPr>
            <w:r>
              <w:rPr>
                <w:rFonts w:ascii="Times New Roman" w:hAnsi="Times New Roman"/>
                <w:sz w:val="20"/>
              </w:rPr>
              <w:t>Xóa nội dung tìm kiếm</w:t>
            </w:r>
          </w:p>
        </w:tc>
        <w:tc>
          <w:tcPr>
            <w:tcW w:type="dxa" w:w="1176"/>
          </w:tcPr>
          <w:p>
            <w:pPr>
              <w:jc w:val="left"/>
            </w:pPr>
            <w:r>
              <w:rPr>
                <w:rFonts w:ascii="Times New Roman" w:hAnsi="Times New Roman"/>
                <w:sz w:val="20"/>
              </w:rPr>
              <w:t>Nhập từ khóa, nhấn nút X</w:t>
            </w:r>
          </w:p>
        </w:tc>
        <w:tc>
          <w:tcPr>
            <w:tcW w:type="dxa" w:w="1176"/>
          </w:tcPr>
          <w:p>
            <w:pPr>
              <w:jc w:val="left"/>
            </w:pPr>
            <w:r>
              <w:rPr>
                <w:rFonts w:ascii="Times New Roman" w:hAnsi="Times New Roman"/>
                <w:sz w:val="20"/>
              </w:rPr>
              <w:t>Ô nhập trống, dropdown biến mất</w:t>
            </w:r>
          </w:p>
        </w:tc>
        <w:tc>
          <w:tcPr>
            <w:tcW w:type="dxa" w:w="1176"/>
          </w:tcPr>
          <w:p>
            <w:pPr>
              <w:jc w:val="center"/>
            </w:pPr>
            <w:r>
              <w:rPr>
                <w:rFonts w:ascii="Times New Roman" w:hAnsi="Times New Roman"/>
                <w:sz w:val="20"/>
              </w:rPr>
              <w:t>Hoạt động 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5</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TC_SEARCH_05</w:t>
            </w:r>
          </w:p>
        </w:tc>
        <w:tc>
          <w:tcPr>
            <w:tcW w:type="dxa" w:w="1176"/>
          </w:tcPr>
          <w:p>
            <w:pPr>
              <w:jc w:val="left"/>
            </w:pPr>
            <w:r>
              <w:rPr>
                <w:rFonts w:ascii="Times New Roman" w:hAnsi="Times New Roman"/>
                <w:sz w:val="20"/>
              </w:rPr>
              <w:t>Tìm kiếm từ khóa không tồn tại</w:t>
            </w:r>
          </w:p>
        </w:tc>
        <w:tc>
          <w:tcPr>
            <w:tcW w:type="dxa" w:w="1176"/>
          </w:tcPr>
          <w:p>
            <w:pPr>
              <w:jc w:val="left"/>
            </w:pPr>
            <w:r>
              <w:rPr>
                <w:rFonts w:ascii="Times New Roman" w:hAnsi="Times New Roman"/>
                <w:sz w:val="20"/>
              </w:rPr>
              <w:t>Nhập 'xzy_non_existent'</w:t>
            </w:r>
          </w:p>
        </w:tc>
        <w:tc>
          <w:tcPr>
            <w:tcW w:type="dxa" w:w="1176"/>
          </w:tcPr>
          <w:p>
            <w:pPr>
              <w:jc w:val="left"/>
            </w:pPr>
            <w:r>
              <w:rPr>
                <w:rFonts w:ascii="Times New Roman" w:hAnsi="Times New Roman"/>
                <w:sz w:val="20"/>
              </w:rPr>
              <w:t>Hiển thị 'Hệ thống tìm kiếm bị lỗi'</w:t>
            </w:r>
          </w:p>
        </w:tc>
        <w:tc>
          <w:tcPr>
            <w:tcW w:type="dxa" w:w="1176"/>
          </w:tcPr>
          <w:p>
            <w:pPr>
              <w:jc w:val="center"/>
            </w:pPr>
            <w:r>
              <w:rPr>
                <w:rFonts w:ascii="Times New Roman" w:hAnsi="Times New Roman"/>
                <w:sz w:val="20"/>
              </w:rPr>
              <w:t>Hiển thị 'Không tìm thấy kết quả'</w:t>
            </w:r>
          </w:p>
        </w:tc>
        <w:tc>
          <w:tcPr>
            <w:tcW w:type="dxa" w:w="1176"/>
          </w:tcPr>
          <w:p>
            <w:pPr>
              <w:jc w:val="center"/>
            </w:pPr>
            <w:r>
              <w:rPr>
                <w:rFonts w:ascii="Times New Roman" w:hAnsi="Times New Roman"/>
                <w:b/>
                <w:color w:val="FF0000"/>
                <w:sz w:val="20"/>
              </w:rPr>
              <w:t>Fail</w:t>
            </w:r>
          </w:p>
        </w:tc>
      </w:tr>
      <w:tr>
        <w:tc>
          <w:tcPr>
            <w:tcW w:type="dxa" w:w="1176"/>
          </w:tcPr>
          <w:p>
            <w:pPr>
              <w:jc w:val="center"/>
            </w:pPr>
            <w:r>
              <w:rPr>
                <w:rFonts w:ascii="Times New Roman" w:hAnsi="Times New Roman"/>
                <w:sz w:val="20"/>
              </w:rPr>
              <w:t>6</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TC_SEARCH_06</w:t>
            </w:r>
          </w:p>
        </w:tc>
        <w:tc>
          <w:tcPr>
            <w:tcW w:type="dxa" w:w="1176"/>
          </w:tcPr>
          <w:p>
            <w:pPr>
              <w:jc w:val="left"/>
            </w:pPr>
            <w:r>
              <w:rPr>
                <w:rFonts w:ascii="Times New Roman" w:hAnsi="Times New Roman"/>
                <w:sz w:val="20"/>
              </w:rPr>
              <w:t>Debounce 300ms</w:t>
            </w:r>
          </w:p>
        </w:tc>
        <w:tc>
          <w:tcPr>
            <w:tcW w:type="dxa" w:w="1176"/>
          </w:tcPr>
          <w:p>
            <w:pPr>
              <w:jc w:val="left"/>
            </w:pPr>
            <w:r>
              <w:rPr>
                <w:rFonts w:ascii="Times New Roman" w:hAnsi="Times New Roman"/>
                <w:sz w:val="20"/>
              </w:rPr>
              <w:t>Gõ nhanh rồi dừng</w:t>
            </w:r>
          </w:p>
        </w:tc>
        <w:tc>
          <w:tcPr>
            <w:tcW w:type="dxa" w:w="1176"/>
          </w:tcPr>
          <w:p>
            <w:pPr>
              <w:jc w:val="left"/>
            </w:pPr>
            <w:r>
              <w:rPr>
                <w:rFonts w:ascii="Times New Roman" w:hAnsi="Times New Roman"/>
                <w:sz w:val="20"/>
              </w:rPr>
              <w:t>API chỉ bắn sau 300ms ngừng gõ</w:t>
            </w:r>
          </w:p>
        </w:tc>
        <w:tc>
          <w:tcPr>
            <w:tcW w:type="dxa" w:w="1176"/>
          </w:tcPr>
          <w:p>
            <w:pPr>
              <w:jc w:val="center"/>
            </w:pPr>
            <w:r>
              <w:rPr>
                <w:rFonts w:ascii="Times New Roman" w:hAnsi="Times New Roman"/>
                <w:sz w:val="20"/>
              </w:rPr>
              <w:t>Debounce hoạt động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7</w:t>
            </w:r>
          </w:p>
        </w:tc>
        <w:tc>
          <w:tcPr>
            <w:tcW w:type="dxa" w:w="1176"/>
          </w:tcPr>
          <w:p>
            <w:pPr>
              <w:jc w:val="left"/>
            </w:pPr>
            <w:r>
              <w:rPr>
                <w:rFonts w:ascii="Times New Roman" w:hAnsi="Times New Roman"/>
                <w:sz w:val="20"/>
              </w:rPr>
              <w:t>Mobile</w:t>
            </w:r>
          </w:p>
        </w:tc>
        <w:tc>
          <w:tcPr>
            <w:tcW w:type="dxa" w:w="1176"/>
          </w:tcPr>
          <w:p>
            <w:pPr>
              <w:jc w:val="left"/>
            </w:pPr>
            <w:r>
              <w:rPr>
                <w:rFonts w:ascii="Times New Roman" w:hAnsi="Times New Roman"/>
                <w:sz w:val="20"/>
              </w:rPr>
              <w:t>TC_SEARCH_07</w:t>
            </w:r>
          </w:p>
        </w:tc>
        <w:tc>
          <w:tcPr>
            <w:tcW w:type="dxa" w:w="1176"/>
          </w:tcPr>
          <w:p>
            <w:pPr>
              <w:jc w:val="left"/>
            </w:pPr>
            <w:r>
              <w:rPr>
                <w:rFonts w:ascii="Times New Roman" w:hAnsi="Times New Roman"/>
                <w:sz w:val="20"/>
              </w:rPr>
              <w:t>Mobile Bottom Nav search</w:t>
            </w:r>
          </w:p>
        </w:tc>
        <w:tc>
          <w:tcPr>
            <w:tcW w:type="dxa" w:w="1176"/>
          </w:tcPr>
          <w:p>
            <w:pPr>
              <w:jc w:val="left"/>
            </w:pPr>
            <w:r>
              <w:rPr>
                <w:rFonts w:ascii="Times New Roman" w:hAnsi="Times New Roman"/>
                <w:sz w:val="20"/>
              </w:rPr>
              <w:t>Click tab Tìm kiếm trên Bottom Nav</w:t>
            </w:r>
          </w:p>
        </w:tc>
        <w:tc>
          <w:tcPr>
            <w:tcW w:type="dxa" w:w="1176"/>
          </w:tcPr>
          <w:p>
            <w:pPr>
              <w:jc w:val="left"/>
            </w:pPr>
            <w:r>
              <w:rPr>
                <w:rFonts w:ascii="Times New Roman" w:hAnsi="Times New Roman"/>
                <w:sz w:val="20"/>
              </w:rPr>
              <w:t>Hiển thị màn chào mừng 'Tìm Kiếm Phim'</w:t>
            </w:r>
          </w:p>
        </w:tc>
        <w:tc>
          <w:tcPr>
            <w:tcW w:type="dxa" w:w="1176"/>
          </w:tcPr>
          <w:p>
            <w:pPr>
              <w:jc w:val="center"/>
            </w:pPr>
            <w:r>
              <w:rPr>
                <w:rFonts w:ascii="Times New Roman" w:hAnsi="Times New Roman"/>
                <w:sz w:val="20"/>
              </w:rPr>
              <w:t>Hiển thị 'Tìm hoài không thấy!'</w:t>
            </w:r>
          </w:p>
        </w:tc>
        <w:tc>
          <w:tcPr>
            <w:tcW w:type="dxa" w:w="1176"/>
          </w:tcPr>
          <w:p>
            <w:pPr>
              <w:jc w:val="center"/>
            </w:pPr>
            <w:r>
              <w:rPr>
                <w:rFonts w:ascii="Times New Roman" w:hAnsi="Times New Roman"/>
                <w:b/>
                <w:color w:val="FF0000"/>
                <w:sz w:val="20"/>
              </w:rPr>
              <w:t>Fail</w:t>
            </w:r>
          </w:p>
        </w:tc>
      </w:tr>
      <w:tr>
        <w:tc>
          <w:tcPr>
            <w:tcW w:type="dxa" w:w="1176"/>
          </w:tcPr>
          <w:p>
            <w:pPr>
              <w:jc w:val="center"/>
            </w:pPr>
            <w:r>
              <w:rPr>
                <w:rFonts w:ascii="Times New Roman" w:hAnsi="Times New Roman"/>
                <w:sz w:val="20"/>
              </w:rPr>
              <w:t>8</w:t>
            </w:r>
          </w:p>
        </w:tc>
        <w:tc>
          <w:tcPr>
            <w:tcW w:type="dxa" w:w="1176"/>
          </w:tcPr>
          <w:p>
            <w:pPr>
              <w:jc w:val="left"/>
            </w:pPr>
            <w:r>
              <w:rPr>
                <w:rFonts w:ascii="Times New Roman" w:hAnsi="Times New Roman"/>
                <w:sz w:val="20"/>
              </w:rPr>
              <w:t>Tìm kiếm</w:t>
            </w:r>
          </w:p>
        </w:tc>
        <w:tc>
          <w:tcPr>
            <w:tcW w:type="dxa" w:w="1176"/>
          </w:tcPr>
          <w:p>
            <w:pPr>
              <w:jc w:val="left"/>
            </w:pPr>
            <w:r>
              <w:rPr>
                <w:rFonts w:ascii="Times New Roman" w:hAnsi="Times New Roman"/>
                <w:sz w:val="20"/>
              </w:rPr>
              <w:t>TC_SEARCH_08</w:t>
            </w:r>
          </w:p>
        </w:tc>
        <w:tc>
          <w:tcPr>
            <w:tcW w:type="dxa" w:w="1176"/>
          </w:tcPr>
          <w:p>
            <w:pPr>
              <w:jc w:val="left"/>
            </w:pPr>
            <w:r>
              <w:rPr>
                <w:rFonts w:ascii="Times New Roman" w:hAnsi="Times New Roman"/>
                <w:sz w:val="20"/>
              </w:rPr>
              <w:t>Chống XSS qua ô tìm kiếm</w:t>
            </w:r>
          </w:p>
        </w:tc>
        <w:tc>
          <w:tcPr>
            <w:tcW w:type="dxa" w:w="1176"/>
          </w:tcPr>
          <w:p>
            <w:pPr>
              <w:jc w:val="left"/>
            </w:pPr>
            <w:r>
              <w:rPr>
                <w:rFonts w:ascii="Times New Roman" w:hAnsi="Times New Roman"/>
                <w:sz w:val="20"/>
              </w:rPr>
              <w:t>Nhập '&lt;script&gt;alert(1)&lt;/script&gt;'</w:t>
            </w:r>
          </w:p>
        </w:tc>
        <w:tc>
          <w:tcPr>
            <w:tcW w:type="dxa" w:w="1176"/>
          </w:tcPr>
          <w:p>
            <w:pPr>
              <w:jc w:val="left"/>
            </w:pPr>
            <w:r>
              <w:rPr>
                <w:rFonts w:ascii="Times New Roman" w:hAnsi="Times New Roman"/>
                <w:sz w:val="20"/>
              </w:rPr>
              <w:t>Không thực thi script</w:t>
            </w:r>
          </w:p>
        </w:tc>
        <w:tc>
          <w:tcPr>
            <w:tcW w:type="dxa" w:w="1176"/>
          </w:tcPr>
          <w:p>
            <w:pPr>
              <w:jc w:val="center"/>
            </w:pPr>
            <w:r>
              <w:rPr>
                <w:rFonts w:ascii="Times New Roman" w:hAnsi="Times New Roman"/>
                <w:sz w:val="20"/>
              </w:rPr>
              <w:t>Vue 3 tự sanitize</w:t>
            </w:r>
          </w:p>
        </w:tc>
        <w:tc>
          <w:tcPr>
            <w:tcW w:type="dxa" w:w="1176"/>
          </w:tcPr>
          <w:p>
            <w:pPr>
              <w:jc w:val="center"/>
            </w:pPr>
            <w:r>
              <w:rPr>
                <w:rFonts w:ascii="Times New Roman" w:hAnsi="Times New Roman"/>
                <w:b/>
                <w:color w:val="008000"/>
                <w:sz w:val="20"/>
              </w:rPr>
              <w:t>Pass</w:t>
            </w:r>
          </w:p>
        </w:tc>
      </w:tr>
    </w:tbl>
    <w:p>
      <w:r>
        <w:br w:type="page"/>
      </w:r>
    </w:p>
    <w:p>
      <w:pPr>
        <w:pStyle w:val="Heading1"/>
      </w:pPr>
      <w:r>
        <w:t>PHỤ LỤC 3: Các ca kiểm thử chức năng Lọc phim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STT</w:t>
            </w:r>
          </w:p>
        </w:tc>
        <w:tc>
          <w:tcPr>
            <w:tcW w:type="dxa" w:w="1176"/>
            <w:shd w:fill="D9E2F3"/>
          </w:tcPr>
          <w:p>
            <w:pPr>
              <w:jc w:val="center"/>
            </w:pPr>
            <w:r/>
            <w:r>
              <w:rPr>
                <w:rFonts w:ascii="Times New Roman" w:hAnsi="Times New Roman"/>
                <w:b/>
                <w:sz w:val="20"/>
              </w:rPr>
              <w:t>Type</w:t>
            </w:r>
          </w:p>
        </w:tc>
        <w:tc>
          <w:tcPr>
            <w:tcW w:type="dxa" w:w="1176"/>
            <w:shd w:fill="D9E2F3"/>
          </w:tcPr>
          <w:p>
            <w:pPr>
              <w:jc w:val="center"/>
            </w:pPr>
            <w:r/>
            <w:r>
              <w:rPr>
                <w:rFonts w:ascii="Times New Roman" w:hAnsi="Times New Roman"/>
                <w:b/>
                <w:sz w:val="20"/>
              </w:rPr>
              <w:t>Test Case ID</w:t>
            </w:r>
          </w:p>
        </w:tc>
        <w:tc>
          <w:tcPr>
            <w:tcW w:type="dxa" w:w="1176"/>
            <w:shd w:fill="D9E2F3"/>
          </w:tcPr>
          <w:p>
            <w:pPr>
              <w:jc w:val="center"/>
            </w:pPr>
            <w:r/>
            <w:r>
              <w:rPr>
                <w:rFonts w:ascii="Times New Roman" w:hAnsi="Times New Roman"/>
                <w:b/>
                <w:sz w:val="20"/>
              </w:rPr>
              <w:t>Test Case Description</w:t>
            </w:r>
          </w:p>
        </w:tc>
        <w:tc>
          <w:tcPr>
            <w:tcW w:type="dxa" w:w="1176"/>
            <w:shd w:fill="D9E2F3"/>
          </w:tcPr>
          <w:p>
            <w:pPr>
              <w:jc w:val="center"/>
            </w:pPr>
            <w:r/>
            <w:r>
              <w:rPr>
                <w:rFonts w:ascii="Times New Roman" w:hAnsi="Times New Roman"/>
                <w:b/>
                <w:sz w:val="20"/>
              </w:rPr>
              <w:t>Input</w:t>
            </w:r>
          </w:p>
        </w:tc>
        <w:tc>
          <w:tcPr>
            <w:tcW w:type="dxa" w:w="1176"/>
            <w:shd w:fill="D9E2F3"/>
          </w:tcPr>
          <w:p>
            <w:pPr>
              <w:jc w:val="center"/>
            </w:pPr>
            <w:r/>
            <w:r>
              <w:rPr>
                <w:rFonts w:ascii="Times New Roman" w:hAnsi="Times New Roman"/>
                <w:b/>
                <w:sz w:val="20"/>
              </w:rPr>
              <w:t>Expected Output</w:t>
            </w:r>
          </w:p>
        </w:tc>
        <w:tc>
          <w:tcPr>
            <w:tcW w:type="dxa" w:w="1176"/>
            <w:shd w:fill="D9E2F3"/>
          </w:tcPr>
          <w:p>
            <w:pPr>
              <w:jc w:val="center"/>
            </w:pPr>
            <w:r/>
            <w:r>
              <w:rPr>
                <w:rFonts w:ascii="Times New Roman" w:hAnsi="Times New Roman"/>
                <w:b/>
                <w:sz w:val="20"/>
              </w:rPr>
              <w:t>Result</w:t>
            </w:r>
          </w:p>
        </w:tc>
        <w:tc>
          <w:tcPr>
            <w:tcW w:type="dxa" w:w="1176"/>
            <w:shd w:fill="D9E2F3"/>
          </w:tcPr>
          <w:p>
            <w:pPr>
              <w:jc w:val="center"/>
            </w:pPr>
            <w:r/>
            <w:r>
              <w:rPr>
                <w:rFonts w:ascii="Times New Roman" w:hAnsi="Times New Roman"/>
                <w:b/>
                <w:sz w:val="20"/>
              </w:rPr>
              <w:t>Pass/Fail</w:t>
            </w:r>
          </w:p>
        </w:tc>
      </w:tr>
      <w:tr>
        <w:tc>
          <w:tcPr>
            <w:tcW w:type="dxa" w:w="1176"/>
          </w:tcPr>
          <w:p>
            <w:pPr>
              <w:jc w:val="center"/>
            </w:pPr>
            <w:r>
              <w:rPr>
                <w:rFonts w:ascii="Times New Roman" w:hAnsi="Times New Roman"/>
                <w:sz w:val="20"/>
              </w:rPr>
              <w:t>1</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TC_FILTER_01</w:t>
            </w:r>
          </w:p>
        </w:tc>
        <w:tc>
          <w:tcPr>
            <w:tcW w:type="dxa" w:w="1176"/>
          </w:tcPr>
          <w:p>
            <w:pPr>
              <w:jc w:val="left"/>
            </w:pPr>
            <w:r>
              <w:rPr>
                <w:rFonts w:ascii="Times New Roman" w:hAnsi="Times New Roman"/>
                <w:sz w:val="20"/>
              </w:rPr>
              <w:t>Truy cập trang Phim Lẻ</w:t>
            </w:r>
          </w:p>
        </w:tc>
        <w:tc>
          <w:tcPr>
            <w:tcW w:type="dxa" w:w="1176"/>
          </w:tcPr>
          <w:p>
            <w:pPr>
              <w:jc w:val="left"/>
            </w:pPr>
            <w:r>
              <w:rPr>
                <w:rFonts w:ascii="Times New Roman" w:hAnsi="Times New Roman"/>
                <w:sz w:val="20"/>
              </w:rPr>
              <w:t>Vào /category/phim-le</w:t>
            </w:r>
          </w:p>
        </w:tc>
        <w:tc>
          <w:tcPr>
            <w:tcW w:type="dxa" w:w="1176"/>
          </w:tcPr>
          <w:p>
            <w:pPr>
              <w:jc w:val="left"/>
            </w:pPr>
            <w:r>
              <w:rPr>
                <w:rFonts w:ascii="Times New Roman" w:hAnsi="Times New Roman"/>
                <w:sz w:val="20"/>
              </w:rPr>
              <w:t>URL đúng, tiêu đề chứa 'Phim Lẻ'</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2</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TC_FILTER_02</w:t>
            </w:r>
          </w:p>
        </w:tc>
        <w:tc>
          <w:tcPr>
            <w:tcW w:type="dxa" w:w="1176"/>
          </w:tcPr>
          <w:p>
            <w:pPr>
              <w:jc w:val="left"/>
            </w:pPr>
            <w:r>
              <w:rPr>
                <w:rFonts w:ascii="Times New Roman" w:hAnsi="Times New Roman"/>
                <w:sz w:val="20"/>
              </w:rPr>
              <w:t>Hiển thị bộ lọc Desktop</w:t>
            </w:r>
          </w:p>
        </w:tc>
        <w:tc>
          <w:tcPr>
            <w:tcW w:type="dxa" w:w="1176"/>
          </w:tcPr>
          <w:p>
            <w:pPr>
              <w:jc w:val="left"/>
            </w:pPr>
            <w:r>
              <w:rPr>
                <w:rFonts w:ascii="Times New Roman" w:hAnsi="Times New Roman"/>
                <w:sz w:val="20"/>
              </w:rPr>
              <w:t>Kiểm tra container bộ lọc</w:t>
            </w:r>
          </w:p>
        </w:tc>
        <w:tc>
          <w:tcPr>
            <w:tcW w:type="dxa" w:w="1176"/>
          </w:tcPr>
          <w:p>
            <w:pPr>
              <w:jc w:val="left"/>
            </w:pPr>
            <w:r>
              <w:rPr>
                <w:rFonts w:ascii="Times New Roman" w:hAnsi="Times New Roman"/>
                <w:sz w:val="20"/>
              </w:rPr>
              <w:t>5 dropdown lọc hiển thị</w:t>
            </w:r>
          </w:p>
        </w:tc>
        <w:tc>
          <w:tcPr>
            <w:tcW w:type="dxa" w:w="1176"/>
          </w:tcPr>
          <w:p>
            <w:pPr>
              <w:jc w:val="center"/>
            </w:pPr>
            <w:r>
              <w:rPr>
                <w:rFonts w:ascii="Times New Roman" w:hAnsi="Times New Roman"/>
                <w:sz w:val="20"/>
              </w:rPr>
              <w:t>5 dropdown</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3</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TC_FILTER_03</w:t>
            </w:r>
          </w:p>
        </w:tc>
        <w:tc>
          <w:tcPr>
            <w:tcW w:type="dxa" w:w="1176"/>
          </w:tcPr>
          <w:p>
            <w:pPr>
              <w:jc w:val="left"/>
            </w:pPr>
            <w:r>
              <w:rPr>
                <w:rFonts w:ascii="Times New Roman" w:hAnsi="Times New Roman"/>
                <w:sz w:val="20"/>
              </w:rPr>
              <w:t>Lọc theo Quốc gia</w:t>
            </w:r>
          </w:p>
        </w:tc>
        <w:tc>
          <w:tcPr>
            <w:tcW w:type="dxa" w:w="1176"/>
          </w:tcPr>
          <w:p>
            <w:pPr>
              <w:jc w:val="left"/>
            </w:pPr>
            <w:r>
              <w:rPr>
                <w:rFonts w:ascii="Times New Roman" w:hAnsi="Times New Roman"/>
                <w:sz w:val="20"/>
              </w:rPr>
              <w:t>Chọn 'Trung Quốc'</w:t>
            </w:r>
          </w:p>
        </w:tc>
        <w:tc>
          <w:tcPr>
            <w:tcW w:type="dxa" w:w="1176"/>
          </w:tcPr>
          <w:p>
            <w:pPr>
              <w:jc w:val="left"/>
            </w:pPr>
            <w:r>
              <w:rPr>
                <w:rFonts w:ascii="Times New Roman" w:hAnsi="Times New Roman"/>
                <w:sz w:val="20"/>
              </w:rPr>
              <w:t>Danh sách phim Trung Quốc</w:t>
            </w:r>
          </w:p>
        </w:tc>
        <w:tc>
          <w:tcPr>
            <w:tcW w:type="dxa" w:w="1176"/>
          </w:tcPr>
          <w:p>
            <w:pPr>
              <w:jc w:val="center"/>
            </w:pPr>
            <w:r>
              <w:rPr>
                <w:rFonts w:ascii="Times New Roman" w:hAnsi="Times New Roman"/>
                <w:sz w:val="20"/>
              </w:rPr>
              <w:t>24 phim Trung Quốc</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4</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TC_FILTER_04</w:t>
            </w:r>
          </w:p>
        </w:tc>
        <w:tc>
          <w:tcPr>
            <w:tcW w:type="dxa" w:w="1176"/>
          </w:tcPr>
          <w:p>
            <w:pPr>
              <w:jc w:val="left"/>
            </w:pPr>
            <w:r>
              <w:rPr>
                <w:rFonts w:ascii="Times New Roman" w:hAnsi="Times New Roman"/>
                <w:sz w:val="20"/>
              </w:rPr>
              <w:t>Lọc theo Thể loại</w:t>
            </w:r>
          </w:p>
        </w:tc>
        <w:tc>
          <w:tcPr>
            <w:tcW w:type="dxa" w:w="1176"/>
          </w:tcPr>
          <w:p>
            <w:pPr>
              <w:jc w:val="left"/>
            </w:pPr>
            <w:r>
              <w:rPr>
                <w:rFonts w:ascii="Times New Roman" w:hAnsi="Times New Roman"/>
                <w:sz w:val="20"/>
              </w:rPr>
              <w:t>Chọn 'Hành Động'</w:t>
            </w:r>
          </w:p>
        </w:tc>
        <w:tc>
          <w:tcPr>
            <w:tcW w:type="dxa" w:w="1176"/>
          </w:tcPr>
          <w:p>
            <w:pPr>
              <w:jc w:val="left"/>
            </w:pPr>
            <w:r>
              <w:rPr>
                <w:rFonts w:ascii="Times New Roman" w:hAnsi="Times New Roman"/>
                <w:sz w:val="20"/>
              </w:rPr>
              <w:t>Danh sách phim hành động</w:t>
            </w:r>
          </w:p>
        </w:tc>
        <w:tc>
          <w:tcPr>
            <w:tcW w:type="dxa" w:w="1176"/>
          </w:tcPr>
          <w:p>
            <w:pPr>
              <w:jc w:val="center"/>
            </w:pPr>
            <w:r>
              <w:rPr>
                <w:rFonts w:ascii="Times New Roman" w:hAnsi="Times New Roman"/>
                <w:sz w:val="20"/>
              </w:rPr>
              <w:t>Đúng thể loại</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5</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TC_FILTER_05</w:t>
            </w:r>
          </w:p>
        </w:tc>
        <w:tc>
          <w:tcPr>
            <w:tcW w:type="dxa" w:w="1176"/>
          </w:tcPr>
          <w:p>
            <w:pPr>
              <w:jc w:val="left"/>
            </w:pPr>
            <w:r>
              <w:rPr>
                <w:rFonts w:ascii="Times New Roman" w:hAnsi="Times New Roman"/>
                <w:sz w:val="20"/>
              </w:rPr>
              <w:t>Đặt lại bộ lọc</w:t>
            </w:r>
          </w:p>
        </w:tc>
        <w:tc>
          <w:tcPr>
            <w:tcW w:type="dxa" w:w="1176"/>
          </w:tcPr>
          <w:p>
            <w:pPr>
              <w:jc w:val="left"/>
            </w:pPr>
            <w:r>
              <w:rPr>
                <w:rFonts w:ascii="Times New Roman" w:hAnsi="Times New Roman"/>
                <w:sz w:val="20"/>
              </w:rPr>
              <w:t>Click 'Đặt lại'</w:t>
            </w:r>
          </w:p>
        </w:tc>
        <w:tc>
          <w:tcPr>
            <w:tcW w:type="dxa" w:w="1176"/>
          </w:tcPr>
          <w:p>
            <w:pPr>
              <w:jc w:val="left"/>
            </w:pPr>
            <w:r>
              <w:rPr>
                <w:rFonts w:ascii="Times New Roman" w:hAnsi="Times New Roman"/>
                <w:sz w:val="20"/>
              </w:rPr>
              <w:t>Dropdown về mặc định</w:t>
            </w:r>
          </w:p>
        </w:tc>
        <w:tc>
          <w:tcPr>
            <w:tcW w:type="dxa" w:w="1176"/>
          </w:tcPr>
          <w:p>
            <w:pPr>
              <w:jc w:val="center"/>
            </w:pPr>
            <w:r>
              <w:rPr>
                <w:rFonts w:ascii="Times New Roman" w:hAnsi="Times New Roman"/>
                <w:sz w:val="20"/>
              </w:rPr>
              <w:t>Reset thành công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6</w:t>
            </w:r>
          </w:p>
        </w:tc>
        <w:tc>
          <w:tcPr>
            <w:tcW w:type="dxa" w:w="1176"/>
          </w:tcPr>
          <w:p>
            <w:pPr>
              <w:jc w:val="left"/>
            </w:pPr>
            <w:r>
              <w:rPr>
                <w:rFonts w:ascii="Times New Roman" w:hAnsi="Times New Roman"/>
                <w:sz w:val="20"/>
              </w:rPr>
              <w:t>Mobile</w:t>
            </w:r>
          </w:p>
        </w:tc>
        <w:tc>
          <w:tcPr>
            <w:tcW w:type="dxa" w:w="1176"/>
          </w:tcPr>
          <w:p>
            <w:pPr>
              <w:jc w:val="left"/>
            </w:pPr>
            <w:r>
              <w:rPr>
                <w:rFonts w:ascii="Times New Roman" w:hAnsi="Times New Roman"/>
                <w:sz w:val="20"/>
              </w:rPr>
              <w:t>TC_FILTER_06</w:t>
            </w:r>
          </w:p>
        </w:tc>
        <w:tc>
          <w:tcPr>
            <w:tcW w:type="dxa" w:w="1176"/>
          </w:tcPr>
          <w:p>
            <w:pPr>
              <w:jc w:val="left"/>
            </w:pPr>
            <w:r>
              <w:rPr>
                <w:rFonts w:ascii="Times New Roman" w:hAnsi="Times New Roman"/>
                <w:sz w:val="20"/>
              </w:rPr>
              <w:t>Nút Bộ lọc trên Mobile</w:t>
            </w:r>
          </w:p>
        </w:tc>
        <w:tc>
          <w:tcPr>
            <w:tcW w:type="dxa" w:w="1176"/>
          </w:tcPr>
          <w:p>
            <w:pPr>
              <w:jc w:val="left"/>
            </w:pPr>
            <w:r>
              <w:rPr>
                <w:rFonts w:ascii="Times New Roman" w:hAnsi="Times New Roman"/>
                <w:sz w:val="20"/>
              </w:rPr>
              <w:t>Đặt viewport 375x812</w:t>
            </w:r>
          </w:p>
        </w:tc>
        <w:tc>
          <w:tcPr>
            <w:tcW w:type="dxa" w:w="1176"/>
          </w:tcPr>
          <w:p>
            <w:pPr>
              <w:jc w:val="left"/>
            </w:pPr>
            <w:r>
              <w:rPr>
                <w:rFonts w:ascii="Times New Roman" w:hAnsi="Times New Roman"/>
                <w:sz w:val="20"/>
              </w:rPr>
              <w:t>Nút 'Bộ lọc' hiển thị, dropdown ẩn</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7</w:t>
            </w:r>
          </w:p>
        </w:tc>
        <w:tc>
          <w:tcPr>
            <w:tcW w:type="dxa" w:w="1176"/>
          </w:tcPr>
          <w:p>
            <w:pPr>
              <w:jc w:val="left"/>
            </w:pPr>
            <w:r>
              <w:rPr>
                <w:rFonts w:ascii="Times New Roman" w:hAnsi="Times New Roman"/>
                <w:sz w:val="20"/>
              </w:rPr>
              <w:t>Mobile</w:t>
            </w:r>
          </w:p>
        </w:tc>
        <w:tc>
          <w:tcPr>
            <w:tcW w:type="dxa" w:w="1176"/>
          </w:tcPr>
          <w:p>
            <w:pPr>
              <w:jc w:val="left"/>
            </w:pPr>
            <w:r>
              <w:rPr>
                <w:rFonts w:ascii="Times New Roman" w:hAnsi="Times New Roman"/>
                <w:sz w:val="20"/>
              </w:rPr>
              <w:t>TC_FILTER_07</w:t>
            </w:r>
          </w:p>
        </w:tc>
        <w:tc>
          <w:tcPr>
            <w:tcW w:type="dxa" w:w="1176"/>
          </w:tcPr>
          <w:p>
            <w:pPr>
              <w:jc w:val="left"/>
            </w:pPr>
            <w:r>
              <w:rPr>
                <w:rFonts w:ascii="Times New Roman" w:hAnsi="Times New Roman"/>
                <w:sz w:val="20"/>
              </w:rPr>
              <w:t>Mở Drawer bộ lọc Mobile</w:t>
            </w:r>
          </w:p>
        </w:tc>
        <w:tc>
          <w:tcPr>
            <w:tcW w:type="dxa" w:w="1176"/>
          </w:tcPr>
          <w:p>
            <w:pPr>
              <w:jc w:val="left"/>
            </w:pPr>
            <w:r>
              <w:rPr>
                <w:rFonts w:ascii="Times New Roman" w:hAnsi="Times New Roman"/>
                <w:sz w:val="20"/>
              </w:rPr>
              <w:t>Click nút 'Bộ lọc'</w:t>
            </w:r>
          </w:p>
        </w:tc>
        <w:tc>
          <w:tcPr>
            <w:tcW w:type="dxa" w:w="1176"/>
          </w:tcPr>
          <w:p>
            <w:pPr>
              <w:jc w:val="left"/>
            </w:pPr>
            <w:r>
              <w:rPr>
                <w:rFonts w:ascii="Times New Roman" w:hAnsi="Times New Roman"/>
                <w:sz w:val="20"/>
              </w:rPr>
              <w:t>Drawer kéo từ dưới lên</w:t>
            </w:r>
          </w:p>
        </w:tc>
        <w:tc>
          <w:tcPr>
            <w:tcW w:type="dxa" w:w="1176"/>
          </w:tcPr>
          <w:p>
            <w:pPr>
              <w:jc w:val="center"/>
            </w:pPr>
            <w:r>
              <w:rPr>
                <w:rFonts w:ascii="Times New Roman" w:hAnsi="Times New Roman"/>
                <w:sz w:val="20"/>
              </w:rPr>
              <w:t>Drawer hiển thị</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8</w:t>
            </w:r>
          </w:p>
        </w:tc>
        <w:tc>
          <w:tcPr>
            <w:tcW w:type="dxa" w:w="1176"/>
          </w:tcPr>
          <w:p>
            <w:pPr>
              <w:jc w:val="left"/>
            </w:pPr>
            <w:r>
              <w:rPr>
                <w:rFonts w:ascii="Times New Roman" w:hAnsi="Times New Roman"/>
                <w:sz w:val="20"/>
              </w:rPr>
              <w:t>Mobile</w:t>
            </w:r>
          </w:p>
        </w:tc>
        <w:tc>
          <w:tcPr>
            <w:tcW w:type="dxa" w:w="1176"/>
          </w:tcPr>
          <w:p>
            <w:pPr>
              <w:jc w:val="left"/>
            </w:pPr>
            <w:r>
              <w:rPr>
                <w:rFonts w:ascii="Times New Roman" w:hAnsi="Times New Roman"/>
                <w:sz w:val="20"/>
              </w:rPr>
              <w:t>TC_FILTER_08</w:t>
            </w:r>
          </w:p>
        </w:tc>
        <w:tc>
          <w:tcPr>
            <w:tcW w:type="dxa" w:w="1176"/>
          </w:tcPr>
          <w:p>
            <w:pPr>
              <w:jc w:val="left"/>
            </w:pPr>
            <w:r>
              <w:rPr>
                <w:rFonts w:ascii="Times New Roman" w:hAnsi="Times New Roman"/>
                <w:sz w:val="20"/>
              </w:rPr>
              <w:t>Lọc trong Drawer Mobile</w:t>
            </w:r>
          </w:p>
        </w:tc>
        <w:tc>
          <w:tcPr>
            <w:tcW w:type="dxa" w:w="1176"/>
          </w:tcPr>
          <w:p>
            <w:pPr>
              <w:jc w:val="left"/>
            </w:pPr>
            <w:r>
              <w:rPr>
                <w:rFonts w:ascii="Times New Roman" w:hAnsi="Times New Roman"/>
                <w:sz w:val="20"/>
              </w:rPr>
              <w:t>Chọn 'Hàn Quốc', đóng Drawer</w:t>
            </w:r>
          </w:p>
        </w:tc>
        <w:tc>
          <w:tcPr>
            <w:tcW w:type="dxa" w:w="1176"/>
          </w:tcPr>
          <w:p>
            <w:pPr>
              <w:jc w:val="left"/>
            </w:pPr>
            <w:r>
              <w:rPr>
                <w:rFonts w:ascii="Times New Roman" w:hAnsi="Times New Roman"/>
                <w:sz w:val="20"/>
              </w:rPr>
              <w:t>Danh sách cập nhật phim Hàn</w:t>
            </w:r>
          </w:p>
        </w:tc>
        <w:tc>
          <w:tcPr>
            <w:tcW w:type="dxa" w:w="1176"/>
          </w:tcPr>
          <w:p>
            <w:pPr>
              <w:jc w:val="center"/>
            </w:pPr>
            <w:r>
              <w:rPr>
                <w:rFonts w:ascii="Times New Roman" w:hAnsi="Times New Roman"/>
                <w:sz w:val="20"/>
              </w:rPr>
              <w:t>20 phim Hàn Quốc</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9</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TC_FILTER_09</w:t>
            </w:r>
          </w:p>
        </w:tc>
        <w:tc>
          <w:tcPr>
            <w:tcW w:type="dxa" w:w="1176"/>
          </w:tcPr>
          <w:p>
            <w:pPr>
              <w:jc w:val="left"/>
            </w:pPr>
            <w:r>
              <w:rPr>
                <w:rFonts w:ascii="Times New Roman" w:hAnsi="Times New Roman"/>
                <w:sz w:val="20"/>
              </w:rPr>
              <w:t>Lọc theo Năm</w:t>
            </w:r>
          </w:p>
        </w:tc>
        <w:tc>
          <w:tcPr>
            <w:tcW w:type="dxa" w:w="1176"/>
          </w:tcPr>
          <w:p>
            <w:pPr>
              <w:jc w:val="left"/>
            </w:pPr>
            <w:r>
              <w:rPr>
                <w:rFonts w:ascii="Times New Roman" w:hAnsi="Times New Roman"/>
                <w:sz w:val="20"/>
              </w:rPr>
              <w:t>Chọn năm '2024'</w:t>
            </w:r>
          </w:p>
        </w:tc>
        <w:tc>
          <w:tcPr>
            <w:tcW w:type="dxa" w:w="1176"/>
          </w:tcPr>
          <w:p>
            <w:pPr>
              <w:jc w:val="left"/>
            </w:pPr>
            <w:r>
              <w:rPr>
                <w:rFonts w:ascii="Times New Roman" w:hAnsi="Times New Roman"/>
                <w:sz w:val="20"/>
              </w:rPr>
              <w:t>Phim năm 2024</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10</w:t>
            </w:r>
          </w:p>
        </w:tc>
        <w:tc>
          <w:tcPr>
            <w:tcW w:type="dxa" w:w="1176"/>
          </w:tcPr>
          <w:p>
            <w:pPr>
              <w:jc w:val="left"/>
            </w:pPr>
            <w:r>
              <w:rPr>
                <w:rFonts w:ascii="Times New Roman" w:hAnsi="Times New Roman"/>
                <w:sz w:val="20"/>
              </w:rPr>
              <w:t>Lọc phim</w:t>
            </w:r>
          </w:p>
        </w:tc>
        <w:tc>
          <w:tcPr>
            <w:tcW w:type="dxa" w:w="1176"/>
          </w:tcPr>
          <w:p>
            <w:pPr>
              <w:jc w:val="left"/>
            </w:pPr>
            <w:r>
              <w:rPr>
                <w:rFonts w:ascii="Times New Roman" w:hAnsi="Times New Roman"/>
                <w:sz w:val="20"/>
              </w:rPr>
              <w:t>TC_FILTER_10</w:t>
            </w:r>
          </w:p>
        </w:tc>
        <w:tc>
          <w:tcPr>
            <w:tcW w:type="dxa" w:w="1176"/>
          </w:tcPr>
          <w:p>
            <w:pPr>
              <w:jc w:val="left"/>
            </w:pPr>
            <w:r>
              <w:rPr>
                <w:rFonts w:ascii="Times New Roman" w:hAnsi="Times New Roman"/>
                <w:sz w:val="20"/>
              </w:rPr>
              <w:t>Lọc theo Sắp xếp</w:t>
            </w:r>
          </w:p>
        </w:tc>
        <w:tc>
          <w:tcPr>
            <w:tcW w:type="dxa" w:w="1176"/>
          </w:tcPr>
          <w:p>
            <w:pPr>
              <w:jc w:val="left"/>
            </w:pPr>
            <w:r>
              <w:rPr>
                <w:rFonts w:ascii="Times New Roman" w:hAnsi="Times New Roman"/>
                <w:sz w:val="20"/>
              </w:rPr>
              <w:t>Chọn 'Lượt xem'</w:t>
            </w:r>
          </w:p>
        </w:tc>
        <w:tc>
          <w:tcPr>
            <w:tcW w:type="dxa" w:w="1176"/>
          </w:tcPr>
          <w:p>
            <w:pPr>
              <w:jc w:val="left"/>
            </w:pPr>
            <w:r>
              <w:rPr>
                <w:rFonts w:ascii="Times New Roman" w:hAnsi="Times New Roman"/>
                <w:sz w:val="20"/>
              </w:rPr>
              <w:t>Sắp xếp theo lượt xem</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bl>
    <w:p>
      <w:r>
        <w:br w:type="page"/>
      </w:r>
    </w:p>
    <w:p>
      <w:pPr>
        <w:pStyle w:val="Heading1"/>
      </w:pPr>
      <w:r>
        <w:t>PHỤ LỤC 4: Các ca kiểm thử Trình phát Video &amp; Responsive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STT</w:t>
            </w:r>
          </w:p>
        </w:tc>
        <w:tc>
          <w:tcPr>
            <w:tcW w:type="dxa" w:w="1176"/>
            <w:shd w:fill="D9E2F3"/>
          </w:tcPr>
          <w:p>
            <w:pPr>
              <w:jc w:val="center"/>
            </w:pPr>
            <w:r/>
            <w:r>
              <w:rPr>
                <w:rFonts w:ascii="Times New Roman" w:hAnsi="Times New Roman"/>
                <w:b/>
                <w:sz w:val="20"/>
              </w:rPr>
              <w:t>Type</w:t>
            </w:r>
          </w:p>
        </w:tc>
        <w:tc>
          <w:tcPr>
            <w:tcW w:type="dxa" w:w="1176"/>
            <w:shd w:fill="D9E2F3"/>
          </w:tcPr>
          <w:p>
            <w:pPr>
              <w:jc w:val="center"/>
            </w:pPr>
            <w:r/>
            <w:r>
              <w:rPr>
                <w:rFonts w:ascii="Times New Roman" w:hAnsi="Times New Roman"/>
                <w:b/>
                <w:sz w:val="20"/>
              </w:rPr>
              <w:t>Test Case ID</w:t>
            </w:r>
          </w:p>
        </w:tc>
        <w:tc>
          <w:tcPr>
            <w:tcW w:type="dxa" w:w="1176"/>
            <w:shd w:fill="D9E2F3"/>
          </w:tcPr>
          <w:p>
            <w:pPr>
              <w:jc w:val="center"/>
            </w:pPr>
            <w:r/>
            <w:r>
              <w:rPr>
                <w:rFonts w:ascii="Times New Roman" w:hAnsi="Times New Roman"/>
                <w:b/>
                <w:sz w:val="20"/>
              </w:rPr>
              <w:t>Test Case Description</w:t>
            </w:r>
          </w:p>
        </w:tc>
        <w:tc>
          <w:tcPr>
            <w:tcW w:type="dxa" w:w="1176"/>
            <w:shd w:fill="D9E2F3"/>
          </w:tcPr>
          <w:p>
            <w:pPr>
              <w:jc w:val="center"/>
            </w:pPr>
            <w:r/>
            <w:r>
              <w:rPr>
                <w:rFonts w:ascii="Times New Roman" w:hAnsi="Times New Roman"/>
                <w:b/>
                <w:sz w:val="20"/>
              </w:rPr>
              <w:t>Input</w:t>
            </w:r>
          </w:p>
        </w:tc>
        <w:tc>
          <w:tcPr>
            <w:tcW w:type="dxa" w:w="1176"/>
            <w:shd w:fill="D9E2F3"/>
          </w:tcPr>
          <w:p>
            <w:pPr>
              <w:jc w:val="center"/>
            </w:pPr>
            <w:r/>
            <w:r>
              <w:rPr>
                <w:rFonts w:ascii="Times New Roman" w:hAnsi="Times New Roman"/>
                <w:b/>
                <w:sz w:val="20"/>
              </w:rPr>
              <w:t>Expected Output</w:t>
            </w:r>
          </w:p>
        </w:tc>
        <w:tc>
          <w:tcPr>
            <w:tcW w:type="dxa" w:w="1176"/>
            <w:shd w:fill="D9E2F3"/>
          </w:tcPr>
          <w:p>
            <w:pPr>
              <w:jc w:val="center"/>
            </w:pPr>
            <w:r/>
            <w:r>
              <w:rPr>
                <w:rFonts w:ascii="Times New Roman" w:hAnsi="Times New Roman"/>
                <w:b/>
                <w:sz w:val="20"/>
              </w:rPr>
              <w:t>Result</w:t>
            </w:r>
          </w:p>
        </w:tc>
        <w:tc>
          <w:tcPr>
            <w:tcW w:type="dxa" w:w="1176"/>
            <w:shd w:fill="D9E2F3"/>
          </w:tcPr>
          <w:p>
            <w:pPr>
              <w:jc w:val="center"/>
            </w:pPr>
            <w:r/>
            <w:r>
              <w:rPr>
                <w:rFonts w:ascii="Times New Roman" w:hAnsi="Times New Roman"/>
                <w:b/>
                <w:sz w:val="20"/>
              </w:rPr>
              <w:t>Pass/Fail</w:t>
            </w:r>
          </w:p>
        </w:tc>
      </w:tr>
      <w:tr>
        <w:tc>
          <w:tcPr>
            <w:tcW w:type="dxa" w:w="1176"/>
          </w:tcPr>
          <w:p>
            <w:pPr>
              <w:jc w:val="center"/>
            </w:pPr>
            <w:r>
              <w:rPr>
                <w:rFonts w:ascii="Times New Roman" w:hAnsi="Times New Roman"/>
                <w:sz w:val="20"/>
              </w:rPr>
              <w:t>1</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TC_VIDEO_01</w:t>
            </w:r>
          </w:p>
        </w:tc>
        <w:tc>
          <w:tcPr>
            <w:tcW w:type="dxa" w:w="1176"/>
          </w:tcPr>
          <w:p>
            <w:pPr>
              <w:jc w:val="left"/>
            </w:pPr>
            <w:r>
              <w:rPr>
                <w:rFonts w:ascii="Times New Roman" w:hAnsi="Times New Roman"/>
                <w:sz w:val="20"/>
              </w:rPr>
              <w:t>Khởi tạo trình phát phim</w:t>
            </w:r>
          </w:p>
        </w:tc>
        <w:tc>
          <w:tcPr>
            <w:tcW w:type="dxa" w:w="1176"/>
          </w:tcPr>
          <w:p>
            <w:pPr>
              <w:jc w:val="left"/>
            </w:pPr>
            <w:r>
              <w:rPr>
                <w:rFonts w:ascii="Times New Roman" w:hAnsi="Times New Roman"/>
                <w:sz w:val="20"/>
              </w:rPr>
              <w:t>Mở trang /watch/:slug</w:t>
            </w:r>
          </w:p>
        </w:tc>
        <w:tc>
          <w:tcPr>
            <w:tcW w:type="dxa" w:w="1176"/>
          </w:tcPr>
          <w:p>
            <w:pPr>
              <w:jc w:val="left"/>
            </w:pPr>
            <w:r>
              <w:rPr>
                <w:rFonts w:ascii="Times New Roman" w:hAnsi="Times New Roman"/>
                <w:sz w:val="20"/>
              </w:rPr>
              <w:t>Trình phát hiển thị</w:t>
            </w:r>
          </w:p>
        </w:tc>
        <w:tc>
          <w:tcPr>
            <w:tcW w:type="dxa" w:w="1176"/>
          </w:tcPr>
          <w:p>
            <w:pPr>
              <w:jc w:val="center"/>
            </w:pPr>
            <w:r>
              <w:rPr>
                <w:rFonts w:ascii="Times New Roman" w:hAnsi="Times New Roman"/>
                <w:sz w:val="20"/>
              </w:rPr>
              <w:t>Hiển thị 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2</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TC_VIDEO_02</w:t>
            </w:r>
          </w:p>
        </w:tc>
        <w:tc>
          <w:tcPr>
            <w:tcW w:type="dxa" w:w="1176"/>
          </w:tcPr>
          <w:p>
            <w:pPr>
              <w:jc w:val="left"/>
            </w:pPr>
            <w:r>
              <w:rPr>
                <w:rFonts w:ascii="Times New Roman" w:hAnsi="Times New Roman"/>
                <w:sz w:val="20"/>
              </w:rPr>
              <w:t>Hiển thị danh sách tập</w:t>
            </w:r>
          </w:p>
        </w:tc>
        <w:tc>
          <w:tcPr>
            <w:tcW w:type="dxa" w:w="1176"/>
          </w:tcPr>
          <w:p>
            <w:pPr>
              <w:jc w:val="left"/>
            </w:pPr>
            <w:r>
              <w:rPr>
                <w:rFonts w:ascii="Times New Roman" w:hAnsi="Times New Roman"/>
                <w:sz w:val="20"/>
              </w:rPr>
              <w:t>Quan sát sidebar</w:t>
            </w:r>
          </w:p>
        </w:tc>
        <w:tc>
          <w:tcPr>
            <w:tcW w:type="dxa" w:w="1176"/>
          </w:tcPr>
          <w:p>
            <w:pPr>
              <w:jc w:val="left"/>
            </w:pPr>
            <w:r>
              <w:rPr>
                <w:rFonts w:ascii="Times New Roman" w:hAnsi="Times New Roman"/>
                <w:sz w:val="20"/>
              </w:rPr>
              <w:t>Đầy đủ nút bấm tập phim</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3</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TC_VIDEO_03</w:t>
            </w:r>
          </w:p>
        </w:tc>
        <w:tc>
          <w:tcPr>
            <w:tcW w:type="dxa" w:w="1176"/>
          </w:tcPr>
          <w:p>
            <w:pPr>
              <w:jc w:val="left"/>
            </w:pPr>
            <w:r>
              <w:rPr>
                <w:rFonts w:ascii="Times New Roman" w:hAnsi="Times New Roman"/>
                <w:sz w:val="20"/>
              </w:rPr>
              <w:t>Chuyển đổi tập phim</w:t>
            </w:r>
          </w:p>
        </w:tc>
        <w:tc>
          <w:tcPr>
            <w:tcW w:type="dxa" w:w="1176"/>
          </w:tcPr>
          <w:p>
            <w:pPr>
              <w:jc w:val="left"/>
            </w:pPr>
            <w:r>
              <w:rPr>
                <w:rFonts w:ascii="Times New Roman" w:hAnsi="Times New Roman"/>
                <w:sz w:val="20"/>
              </w:rPr>
              <w:t>Click tập 2</w:t>
            </w:r>
          </w:p>
        </w:tc>
        <w:tc>
          <w:tcPr>
            <w:tcW w:type="dxa" w:w="1176"/>
          </w:tcPr>
          <w:p>
            <w:pPr>
              <w:jc w:val="left"/>
            </w:pPr>
            <w:r>
              <w:rPr>
                <w:rFonts w:ascii="Times New Roman" w:hAnsi="Times New Roman"/>
                <w:sz w:val="20"/>
              </w:rPr>
              <w:t>Video tải nguồn tập 2</w:t>
            </w:r>
          </w:p>
        </w:tc>
        <w:tc>
          <w:tcPr>
            <w:tcW w:type="dxa" w:w="1176"/>
          </w:tcPr>
          <w:p>
            <w:pPr>
              <w:jc w:val="center"/>
            </w:pPr>
            <w:r>
              <w:rPr>
                <w:rFonts w:ascii="Times New Roman" w:hAnsi="Times New Roman"/>
                <w:sz w:val="20"/>
              </w:rPr>
              <w:t>Chuyển tập thành công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4</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TC_VIDEO_04</w:t>
            </w:r>
          </w:p>
        </w:tc>
        <w:tc>
          <w:tcPr>
            <w:tcW w:type="dxa" w:w="1176"/>
          </w:tcPr>
          <w:p>
            <w:pPr>
              <w:jc w:val="left"/>
            </w:pPr>
            <w:r>
              <w:rPr>
                <w:rFonts w:ascii="Times New Roman" w:hAnsi="Times New Roman"/>
                <w:sz w:val="20"/>
              </w:rPr>
              <w:t>Loading overlay khi chuyển tập</w:t>
            </w:r>
          </w:p>
        </w:tc>
        <w:tc>
          <w:tcPr>
            <w:tcW w:type="dxa" w:w="1176"/>
          </w:tcPr>
          <w:p>
            <w:pPr>
              <w:jc w:val="left"/>
            </w:pPr>
            <w:r>
              <w:rPr>
                <w:rFonts w:ascii="Times New Roman" w:hAnsi="Times New Roman"/>
                <w:sz w:val="20"/>
              </w:rPr>
              <w:t>Nhấp tập 2</w:t>
            </w:r>
          </w:p>
        </w:tc>
        <w:tc>
          <w:tcPr>
            <w:tcW w:type="dxa" w:w="1176"/>
          </w:tcPr>
          <w:p>
            <w:pPr>
              <w:jc w:val="left"/>
            </w:pPr>
            <w:r>
              <w:rPr>
                <w:rFonts w:ascii="Times New Roman" w:hAnsi="Times New Roman"/>
                <w:sz w:val="20"/>
              </w:rPr>
              <w:t>Vòng xoay loading 800ms</w:t>
            </w:r>
          </w:p>
        </w:tc>
        <w:tc>
          <w:tcPr>
            <w:tcW w:type="dxa" w:w="1176"/>
          </w:tcPr>
          <w:p>
            <w:pPr>
              <w:jc w:val="center"/>
            </w:pPr>
            <w:r>
              <w:rPr>
                <w:rFonts w:ascii="Times New Roman" w:hAnsi="Times New Roman"/>
                <w:sz w:val="20"/>
              </w:rPr>
              <w:t>Hiển thị loading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5</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TC_VIDEO_05</w:t>
            </w:r>
          </w:p>
        </w:tc>
        <w:tc>
          <w:tcPr>
            <w:tcW w:type="dxa" w:w="1176"/>
          </w:tcPr>
          <w:p>
            <w:pPr>
              <w:jc w:val="left"/>
            </w:pPr>
            <w:r>
              <w:rPr>
                <w:rFonts w:ascii="Times New Roman" w:hAnsi="Times New Roman"/>
                <w:sz w:val="20"/>
              </w:rPr>
              <w:t>Gửi bình luận</w:t>
            </w:r>
          </w:p>
        </w:tc>
        <w:tc>
          <w:tcPr>
            <w:tcW w:type="dxa" w:w="1176"/>
          </w:tcPr>
          <w:p>
            <w:pPr>
              <w:jc w:val="left"/>
            </w:pPr>
            <w:r>
              <w:rPr>
                <w:rFonts w:ascii="Times New Roman" w:hAnsi="Times New Roman"/>
                <w:sz w:val="20"/>
              </w:rPr>
              <w:t>Nhập text, nhấn Gửi</w:t>
            </w:r>
          </w:p>
        </w:tc>
        <w:tc>
          <w:tcPr>
            <w:tcW w:type="dxa" w:w="1176"/>
          </w:tcPr>
          <w:p>
            <w:pPr>
              <w:jc w:val="left"/>
            </w:pPr>
            <w:r>
              <w:rPr>
                <w:rFonts w:ascii="Times New Roman" w:hAnsi="Times New Roman"/>
                <w:sz w:val="20"/>
              </w:rPr>
              <w:t>Toast 'Bình luận thành công'</w:t>
            </w:r>
          </w:p>
        </w:tc>
        <w:tc>
          <w:tcPr>
            <w:tcW w:type="dxa" w:w="1176"/>
          </w:tcPr>
          <w:p>
            <w:pPr>
              <w:jc w:val="center"/>
            </w:pPr>
            <w:r>
              <w:rPr>
                <w:rFonts w:ascii="Times New Roman" w:hAnsi="Times New Roman"/>
                <w:sz w:val="20"/>
              </w:rPr>
              <w:t>Không có phản hồi</w:t>
            </w:r>
          </w:p>
        </w:tc>
        <w:tc>
          <w:tcPr>
            <w:tcW w:type="dxa" w:w="1176"/>
          </w:tcPr>
          <w:p>
            <w:pPr>
              <w:jc w:val="center"/>
            </w:pPr>
            <w:r>
              <w:rPr>
                <w:rFonts w:ascii="Times New Roman" w:hAnsi="Times New Roman"/>
                <w:b/>
                <w:color w:val="FF0000"/>
                <w:sz w:val="20"/>
              </w:rPr>
              <w:t>Fail</w:t>
            </w:r>
          </w:p>
        </w:tc>
      </w:tr>
      <w:tr>
        <w:tc>
          <w:tcPr>
            <w:tcW w:type="dxa" w:w="1176"/>
          </w:tcPr>
          <w:p>
            <w:pPr>
              <w:jc w:val="center"/>
            </w:pPr>
            <w:r>
              <w:rPr>
                <w:rFonts w:ascii="Times New Roman" w:hAnsi="Times New Roman"/>
                <w:sz w:val="20"/>
              </w:rPr>
              <w:t>6</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TC_RESP_01</w:t>
            </w:r>
          </w:p>
        </w:tc>
        <w:tc>
          <w:tcPr>
            <w:tcW w:type="dxa" w:w="1176"/>
          </w:tcPr>
          <w:p>
            <w:pPr>
              <w:jc w:val="left"/>
            </w:pPr>
            <w:r>
              <w:rPr>
                <w:rFonts w:ascii="Times New Roman" w:hAnsi="Times New Roman"/>
                <w:sz w:val="20"/>
              </w:rPr>
              <w:t>Mobile Portrait layout</w:t>
            </w:r>
          </w:p>
        </w:tc>
        <w:tc>
          <w:tcPr>
            <w:tcW w:type="dxa" w:w="1176"/>
          </w:tcPr>
          <w:p>
            <w:pPr>
              <w:jc w:val="left"/>
            </w:pPr>
            <w:r>
              <w:rPr>
                <w:rFonts w:ascii="Times New Roman" w:hAnsi="Times New Roman"/>
                <w:sz w:val="20"/>
              </w:rPr>
              <w:t>Viewport 375x812</w:t>
            </w:r>
          </w:p>
        </w:tc>
        <w:tc>
          <w:tcPr>
            <w:tcW w:type="dxa" w:w="1176"/>
          </w:tcPr>
          <w:p>
            <w:pPr>
              <w:jc w:val="left"/>
            </w:pPr>
            <w:r>
              <w:rPr>
                <w:rFonts w:ascii="Times New Roman" w:hAnsi="Times New Roman"/>
                <w:sz w:val="20"/>
              </w:rPr>
              <w:t>Grid tập phim co giãn</w:t>
            </w:r>
          </w:p>
        </w:tc>
        <w:tc>
          <w:tcPr>
            <w:tcW w:type="dxa" w:w="1176"/>
          </w:tcPr>
          <w:p>
            <w:pPr>
              <w:jc w:val="center"/>
            </w:pPr>
            <w:r>
              <w:rPr>
                <w:rFonts w:ascii="Times New Roman" w:hAnsi="Times New Roman"/>
                <w:sz w:val="20"/>
              </w:rPr>
              <w:t>grid-cols-5/6</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7</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TC_RESP_02</w:t>
            </w:r>
          </w:p>
        </w:tc>
        <w:tc>
          <w:tcPr>
            <w:tcW w:type="dxa" w:w="1176"/>
          </w:tcPr>
          <w:p>
            <w:pPr>
              <w:jc w:val="left"/>
            </w:pPr>
            <w:r>
              <w:rPr>
                <w:rFonts w:ascii="Times New Roman" w:hAnsi="Times New Roman"/>
                <w:sz w:val="20"/>
              </w:rPr>
              <w:t>Mobile Bottom Nav dock</w:t>
            </w:r>
          </w:p>
        </w:tc>
        <w:tc>
          <w:tcPr>
            <w:tcW w:type="dxa" w:w="1176"/>
          </w:tcPr>
          <w:p>
            <w:pPr>
              <w:jc w:val="left"/>
            </w:pPr>
            <w:r>
              <w:rPr>
                <w:rFonts w:ascii="Times New Roman" w:hAnsi="Times New Roman"/>
                <w:sz w:val="20"/>
              </w:rPr>
              <w:t>Click Phim Lẻ, Phim Bộ, Trang chủ</w:t>
            </w:r>
          </w:p>
        </w:tc>
        <w:tc>
          <w:tcPr>
            <w:tcW w:type="dxa" w:w="1176"/>
          </w:tcPr>
          <w:p>
            <w:pPr>
              <w:jc w:val="left"/>
            </w:pPr>
            <w:r>
              <w:rPr>
                <w:rFonts w:ascii="Times New Roman" w:hAnsi="Times New Roman"/>
                <w:sz w:val="20"/>
              </w:rPr>
              <w:t>Điều hướng chính xác</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8</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TC_RESP_03</w:t>
            </w:r>
          </w:p>
        </w:tc>
        <w:tc>
          <w:tcPr>
            <w:tcW w:type="dxa" w:w="1176"/>
          </w:tcPr>
          <w:p>
            <w:pPr>
              <w:jc w:val="left"/>
            </w:pPr>
            <w:r>
              <w:rPr>
                <w:rFonts w:ascii="Times New Roman" w:hAnsi="Times New Roman"/>
                <w:sz w:val="20"/>
              </w:rPr>
              <w:t>Mobile Landscape immersive</w:t>
            </w:r>
          </w:p>
        </w:tc>
        <w:tc>
          <w:tcPr>
            <w:tcW w:type="dxa" w:w="1176"/>
          </w:tcPr>
          <w:p>
            <w:pPr>
              <w:jc w:val="left"/>
            </w:pPr>
            <w:r>
              <w:rPr>
                <w:rFonts w:ascii="Times New Roman" w:hAnsi="Times New Roman"/>
                <w:sz w:val="20"/>
              </w:rPr>
              <w:t>Viewport 812x375</w:t>
            </w:r>
          </w:p>
        </w:tc>
        <w:tc>
          <w:tcPr>
            <w:tcW w:type="dxa" w:w="1176"/>
          </w:tcPr>
          <w:p>
            <w:pPr>
              <w:jc w:val="left"/>
            </w:pPr>
            <w:r>
              <w:rPr>
                <w:rFonts w:ascii="Times New Roman" w:hAnsi="Times New Roman"/>
                <w:sz w:val="20"/>
              </w:rPr>
              <w:t>Trình phát chiếm toàn màn hình</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9</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TC_RESP_04</w:t>
            </w:r>
          </w:p>
        </w:tc>
        <w:tc>
          <w:tcPr>
            <w:tcW w:type="dxa" w:w="1176"/>
          </w:tcPr>
          <w:p>
            <w:pPr>
              <w:jc w:val="left"/>
            </w:pPr>
            <w:r>
              <w:rPr>
                <w:rFonts w:ascii="Times New Roman" w:hAnsi="Times New Roman"/>
                <w:sz w:val="20"/>
              </w:rPr>
              <w:t>Ẩn breadcrumb khi ngang</w:t>
            </w:r>
          </w:p>
        </w:tc>
        <w:tc>
          <w:tcPr>
            <w:tcW w:type="dxa" w:w="1176"/>
          </w:tcPr>
          <w:p>
            <w:pPr>
              <w:jc w:val="left"/>
            </w:pPr>
            <w:r>
              <w:rPr>
                <w:rFonts w:ascii="Times New Roman" w:hAnsi="Times New Roman"/>
                <w:sz w:val="20"/>
              </w:rPr>
              <w:t>Viewport ngang</w:t>
            </w:r>
          </w:p>
        </w:tc>
        <w:tc>
          <w:tcPr>
            <w:tcW w:type="dxa" w:w="1176"/>
          </w:tcPr>
          <w:p>
            <w:pPr>
              <w:jc w:val="left"/>
            </w:pPr>
            <w:r>
              <w:rPr>
                <w:rFonts w:ascii="Times New Roman" w:hAnsi="Times New Roman"/>
                <w:sz w:val="20"/>
              </w:rPr>
              <w:t>Breadcrumb ẩn</w:t>
            </w:r>
          </w:p>
        </w:tc>
        <w:tc>
          <w:tcPr>
            <w:tcW w:type="dxa" w:w="1176"/>
          </w:tcPr>
          <w:p>
            <w:pPr>
              <w:jc w:val="center"/>
            </w:pPr>
            <w:r>
              <w:rPr>
                <w:rFonts w:ascii="Times New Roman" w:hAnsi="Times New Roman"/>
                <w:sz w:val="20"/>
              </w:rPr>
              <w:t>Ẩn 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10</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TC_RESP_05</w:t>
            </w:r>
          </w:p>
        </w:tc>
        <w:tc>
          <w:tcPr>
            <w:tcW w:type="dxa" w:w="1176"/>
          </w:tcPr>
          <w:p>
            <w:pPr>
              <w:jc w:val="left"/>
            </w:pPr>
            <w:r>
              <w:rPr>
                <w:rFonts w:ascii="Times New Roman" w:hAnsi="Times New Roman"/>
                <w:sz w:val="20"/>
              </w:rPr>
              <w:t>Aspect ratio 'Đầy'</w:t>
            </w:r>
          </w:p>
        </w:tc>
        <w:tc>
          <w:tcPr>
            <w:tcW w:type="dxa" w:w="1176"/>
          </w:tcPr>
          <w:p>
            <w:pPr>
              <w:jc w:val="left"/>
            </w:pPr>
            <w:r>
              <w:rPr>
                <w:rFonts w:ascii="Times New Roman" w:hAnsi="Times New Roman"/>
                <w:sz w:val="20"/>
              </w:rPr>
              <w:t>Click nút 'Đầy'</w:t>
            </w:r>
          </w:p>
        </w:tc>
        <w:tc>
          <w:tcPr>
            <w:tcW w:type="dxa" w:w="1176"/>
          </w:tcPr>
          <w:p>
            <w:pPr>
              <w:jc w:val="left"/>
            </w:pPr>
            <w:r>
              <w:rPr>
                <w:rFonts w:ascii="Times New Roman" w:hAnsi="Times New Roman"/>
                <w:sz w:val="20"/>
              </w:rPr>
              <w:t>Class aspect-fill áp dụng</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11</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TC_VIDEO_06</w:t>
            </w:r>
          </w:p>
        </w:tc>
        <w:tc>
          <w:tcPr>
            <w:tcW w:type="dxa" w:w="1176"/>
          </w:tcPr>
          <w:p>
            <w:pPr>
              <w:jc w:val="left"/>
            </w:pPr>
            <w:r>
              <w:rPr>
                <w:rFonts w:ascii="Times New Roman" w:hAnsi="Times New Roman"/>
                <w:sz w:val="20"/>
              </w:rPr>
              <w:t>Tải metadata phim</w:t>
            </w:r>
          </w:p>
        </w:tc>
        <w:tc>
          <w:tcPr>
            <w:tcW w:type="dxa" w:w="1176"/>
          </w:tcPr>
          <w:p>
            <w:pPr>
              <w:jc w:val="left"/>
            </w:pPr>
            <w:r>
              <w:rPr>
                <w:rFonts w:ascii="Times New Roman" w:hAnsi="Times New Roman"/>
                <w:sz w:val="20"/>
              </w:rPr>
              <w:t>Click vào thẻ phim</w:t>
            </w:r>
          </w:p>
        </w:tc>
        <w:tc>
          <w:tcPr>
            <w:tcW w:type="dxa" w:w="1176"/>
          </w:tcPr>
          <w:p>
            <w:pPr>
              <w:jc w:val="left"/>
            </w:pPr>
            <w:r>
              <w:rPr>
                <w:rFonts w:ascii="Times New Roman" w:hAnsi="Times New Roman"/>
                <w:sz w:val="20"/>
              </w:rPr>
              <w:t>Hiển thị tiêu đề, đạo diễn</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12</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TC_VIDEO_07</w:t>
            </w:r>
          </w:p>
        </w:tc>
        <w:tc>
          <w:tcPr>
            <w:tcW w:type="dxa" w:w="1176"/>
          </w:tcPr>
          <w:p>
            <w:pPr>
              <w:jc w:val="left"/>
            </w:pPr>
            <w:r>
              <w:rPr>
                <w:rFonts w:ascii="Times New Roman" w:hAnsi="Times New Roman"/>
                <w:sz w:val="20"/>
              </w:rPr>
              <w:t>Nhấn nút XEM PHIM</w:t>
            </w:r>
          </w:p>
        </w:tc>
        <w:tc>
          <w:tcPr>
            <w:tcW w:type="dxa" w:w="1176"/>
          </w:tcPr>
          <w:p>
            <w:pPr>
              <w:jc w:val="left"/>
            </w:pPr>
            <w:r>
              <w:rPr>
                <w:rFonts w:ascii="Times New Roman" w:hAnsi="Times New Roman"/>
                <w:sz w:val="20"/>
              </w:rPr>
              <w:t>Click nút đỏ XEM PHIM</w:t>
            </w:r>
          </w:p>
        </w:tc>
        <w:tc>
          <w:tcPr>
            <w:tcW w:type="dxa" w:w="1176"/>
          </w:tcPr>
          <w:p>
            <w:pPr>
              <w:jc w:val="left"/>
            </w:pPr>
            <w:r>
              <w:rPr>
                <w:rFonts w:ascii="Times New Roman" w:hAnsi="Times New Roman"/>
                <w:sz w:val="20"/>
              </w:rPr>
              <w:t>Chuyển sang /watch/:slug</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13</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TC_RESP_06</w:t>
            </w:r>
          </w:p>
        </w:tc>
        <w:tc>
          <w:tcPr>
            <w:tcW w:type="dxa" w:w="1176"/>
          </w:tcPr>
          <w:p>
            <w:pPr>
              <w:jc w:val="left"/>
            </w:pPr>
            <w:r>
              <w:rPr>
                <w:rFonts w:ascii="Times New Roman" w:hAnsi="Times New Roman"/>
                <w:sz w:val="20"/>
              </w:rPr>
              <w:t>NavBar co giãn di động</w:t>
            </w:r>
          </w:p>
        </w:tc>
        <w:tc>
          <w:tcPr>
            <w:tcW w:type="dxa" w:w="1176"/>
          </w:tcPr>
          <w:p>
            <w:pPr>
              <w:jc w:val="left"/>
            </w:pPr>
            <w:r>
              <w:rPr>
                <w:rFonts w:ascii="Times New Roman" w:hAnsi="Times New Roman"/>
                <w:sz w:val="20"/>
              </w:rPr>
              <w:t>Thu nhỏ màn hình</w:t>
            </w:r>
          </w:p>
        </w:tc>
        <w:tc>
          <w:tcPr>
            <w:tcW w:type="dxa" w:w="1176"/>
          </w:tcPr>
          <w:p>
            <w:pPr>
              <w:jc w:val="left"/>
            </w:pPr>
            <w:r>
              <w:rPr>
                <w:rFonts w:ascii="Times New Roman" w:hAnsi="Times New Roman"/>
                <w:sz w:val="20"/>
              </w:rPr>
              <w:t>Menu hamburger</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14</w:t>
            </w:r>
          </w:p>
        </w:tc>
        <w:tc>
          <w:tcPr>
            <w:tcW w:type="dxa" w:w="1176"/>
          </w:tcPr>
          <w:p>
            <w:pPr>
              <w:jc w:val="left"/>
            </w:pPr>
            <w:r>
              <w:rPr>
                <w:rFonts w:ascii="Times New Roman" w:hAnsi="Times New Roman"/>
                <w:sz w:val="20"/>
              </w:rPr>
              <w:t>Video</w:t>
            </w:r>
          </w:p>
        </w:tc>
        <w:tc>
          <w:tcPr>
            <w:tcW w:type="dxa" w:w="1176"/>
          </w:tcPr>
          <w:p>
            <w:pPr>
              <w:jc w:val="left"/>
            </w:pPr>
            <w:r>
              <w:rPr>
                <w:rFonts w:ascii="Times New Roman" w:hAnsi="Times New Roman"/>
                <w:sz w:val="20"/>
              </w:rPr>
              <w:t>TC_VIDEO_08</w:t>
            </w:r>
          </w:p>
        </w:tc>
        <w:tc>
          <w:tcPr>
            <w:tcW w:type="dxa" w:w="1176"/>
          </w:tcPr>
          <w:p>
            <w:pPr>
              <w:jc w:val="left"/>
            </w:pPr>
            <w:r>
              <w:rPr>
                <w:rFonts w:ascii="Times New Roman" w:hAnsi="Times New Roman"/>
                <w:sz w:val="20"/>
              </w:rPr>
              <w:t>Trạng thái bảo trì bình luận</w:t>
            </w:r>
          </w:p>
        </w:tc>
        <w:tc>
          <w:tcPr>
            <w:tcW w:type="dxa" w:w="1176"/>
          </w:tcPr>
          <w:p>
            <w:pPr>
              <w:jc w:val="left"/>
            </w:pPr>
            <w:r>
              <w:rPr>
                <w:rFonts w:ascii="Times New Roman" w:hAnsi="Times New Roman"/>
                <w:sz w:val="20"/>
              </w:rPr>
              <w:t>Quan sát khu vực bình luận</w:t>
            </w:r>
          </w:p>
        </w:tc>
        <w:tc>
          <w:tcPr>
            <w:tcW w:type="dxa" w:w="1176"/>
          </w:tcPr>
          <w:p>
            <w:pPr>
              <w:jc w:val="left"/>
            </w:pPr>
            <w:r>
              <w:rPr>
                <w:rFonts w:ascii="Times New Roman" w:hAnsi="Times New Roman"/>
                <w:sz w:val="20"/>
              </w:rPr>
              <w:t>Thông báo bảo trì</w:t>
            </w:r>
          </w:p>
        </w:tc>
        <w:tc>
          <w:tcPr>
            <w:tcW w:type="dxa" w:w="1176"/>
          </w:tcPr>
          <w:p>
            <w:pPr>
              <w:jc w:val="center"/>
            </w:pPr>
            <w:r>
              <w:rPr>
                <w:rFonts w:ascii="Times New Roman" w:hAnsi="Times New Roman"/>
                <w:sz w:val="20"/>
              </w:rPr>
              <w:t>Hiển thị</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15</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TC_RESP_07</w:t>
            </w:r>
          </w:p>
        </w:tc>
        <w:tc>
          <w:tcPr>
            <w:tcW w:type="dxa" w:w="1176"/>
          </w:tcPr>
          <w:p>
            <w:pPr>
              <w:jc w:val="left"/>
            </w:pPr>
            <w:r>
              <w:rPr>
                <w:rFonts w:ascii="Times New Roman" w:hAnsi="Times New Roman"/>
                <w:sz w:val="20"/>
              </w:rPr>
              <w:t>Thanh công cụ tỉ lệ</w:t>
            </w:r>
          </w:p>
        </w:tc>
        <w:tc>
          <w:tcPr>
            <w:tcW w:type="dxa" w:w="1176"/>
          </w:tcPr>
          <w:p>
            <w:pPr>
              <w:jc w:val="left"/>
            </w:pPr>
            <w:r>
              <w:rPr>
                <w:rFonts w:ascii="Times New Roman" w:hAnsi="Times New Roman"/>
                <w:sz w:val="20"/>
              </w:rPr>
              <w:t>Viewport ngang</w:t>
            </w:r>
          </w:p>
        </w:tc>
        <w:tc>
          <w:tcPr>
            <w:tcW w:type="dxa" w:w="1176"/>
          </w:tcPr>
          <w:p>
            <w:pPr>
              <w:jc w:val="left"/>
            </w:pPr>
            <w:r>
              <w:rPr>
                <w:rFonts w:ascii="Times New Roman" w:hAnsi="Times New Roman"/>
                <w:sz w:val="20"/>
              </w:rPr>
              <w:t>Hiển thị nút Vừa, Đầy, 16:9</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16</w:t>
            </w:r>
          </w:p>
        </w:tc>
        <w:tc>
          <w:tcPr>
            <w:tcW w:type="dxa" w:w="1176"/>
          </w:tcPr>
          <w:p>
            <w:pPr>
              <w:jc w:val="left"/>
            </w:pPr>
            <w:r>
              <w:rPr>
                <w:rFonts w:ascii="Times New Roman" w:hAnsi="Times New Roman"/>
                <w:sz w:val="20"/>
              </w:rPr>
              <w:t>Responsive</w:t>
            </w:r>
          </w:p>
        </w:tc>
        <w:tc>
          <w:tcPr>
            <w:tcW w:type="dxa" w:w="1176"/>
          </w:tcPr>
          <w:p>
            <w:pPr>
              <w:jc w:val="left"/>
            </w:pPr>
            <w:r>
              <w:rPr>
                <w:rFonts w:ascii="Times New Roman" w:hAnsi="Times New Roman"/>
                <w:sz w:val="20"/>
              </w:rPr>
              <w:t>TC_RESP_08</w:t>
            </w:r>
          </w:p>
        </w:tc>
        <w:tc>
          <w:tcPr>
            <w:tcW w:type="dxa" w:w="1176"/>
          </w:tcPr>
          <w:p>
            <w:pPr>
              <w:jc w:val="left"/>
            </w:pPr>
            <w:r>
              <w:rPr>
                <w:rFonts w:ascii="Times New Roman" w:hAnsi="Times New Roman"/>
                <w:sz w:val="20"/>
              </w:rPr>
              <w:t>Carousel banner trang chủ</w:t>
            </w:r>
          </w:p>
        </w:tc>
        <w:tc>
          <w:tcPr>
            <w:tcW w:type="dxa" w:w="1176"/>
          </w:tcPr>
          <w:p>
            <w:pPr>
              <w:jc w:val="left"/>
            </w:pPr>
            <w:r>
              <w:rPr>
                <w:rFonts w:ascii="Times New Roman" w:hAnsi="Times New Roman"/>
                <w:sz w:val="20"/>
              </w:rPr>
              <w:t>Quan sát trang chủ</w:t>
            </w:r>
          </w:p>
        </w:tc>
        <w:tc>
          <w:tcPr>
            <w:tcW w:type="dxa" w:w="1176"/>
          </w:tcPr>
          <w:p>
            <w:pPr>
              <w:jc w:val="left"/>
            </w:pPr>
            <w:r>
              <w:rPr>
                <w:rFonts w:ascii="Times New Roman" w:hAnsi="Times New Roman"/>
                <w:sz w:val="20"/>
              </w:rPr>
              <w:t>Slide phim nổi bật</w:t>
            </w:r>
          </w:p>
        </w:tc>
        <w:tc>
          <w:tcPr>
            <w:tcW w:type="dxa" w:w="1176"/>
          </w:tcPr>
          <w:p>
            <w:pPr>
              <w:jc w:val="center"/>
            </w:pPr>
            <w:r>
              <w:rPr>
                <w:rFonts w:ascii="Times New Roman" w:hAnsi="Times New Roman"/>
                <w:sz w:val="20"/>
              </w:rPr>
              <w:t>Hiển thị</w:t>
            </w:r>
          </w:p>
        </w:tc>
        <w:tc>
          <w:tcPr>
            <w:tcW w:type="dxa" w:w="1176"/>
          </w:tcPr>
          <w:p>
            <w:pPr>
              <w:jc w:val="center"/>
            </w:pPr>
            <w:r>
              <w:rPr>
                <w:rFonts w:ascii="Times New Roman" w:hAnsi="Times New Roman"/>
                <w:b/>
                <w:color w:val="008000"/>
                <w:sz w:val="20"/>
              </w:rPr>
              <w:t>Pass</w:t>
            </w:r>
          </w:p>
        </w:tc>
      </w:tr>
    </w:tbl>
    <w:p>
      <w:r>
        <w:br w:type="page"/>
      </w:r>
    </w:p>
    <w:p>
      <w:pPr>
        <w:pStyle w:val="Heading1"/>
      </w:pPr>
      <w:r>
        <w:t>PHỤ LỤC 5: Các ca kiểm thử Bookmarks &amp; API Mocking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STT</w:t>
            </w:r>
          </w:p>
        </w:tc>
        <w:tc>
          <w:tcPr>
            <w:tcW w:type="dxa" w:w="1176"/>
            <w:shd w:fill="D9E2F3"/>
          </w:tcPr>
          <w:p>
            <w:pPr>
              <w:jc w:val="center"/>
            </w:pPr>
            <w:r/>
            <w:r>
              <w:rPr>
                <w:rFonts w:ascii="Times New Roman" w:hAnsi="Times New Roman"/>
                <w:b/>
                <w:sz w:val="20"/>
              </w:rPr>
              <w:t>Type</w:t>
            </w:r>
          </w:p>
        </w:tc>
        <w:tc>
          <w:tcPr>
            <w:tcW w:type="dxa" w:w="1176"/>
            <w:shd w:fill="D9E2F3"/>
          </w:tcPr>
          <w:p>
            <w:pPr>
              <w:jc w:val="center"/>
            </w:pPr>
            <w:r/>
            <w:r>
              <w:rPr>
                <w:rFonts w:ascii="Times New Roman" w:hAnsi="Times New Roman"/>
                <w:b/>
                <w:sz w:val="20"/>
              </w:rPr>
              <w:t>Test Case ID</w:t>
            </w:r>
          </w:p>
        </w:tc>
        <w:tc>
          <w:tcPr>
            <w:tcW w:type="dxa" w:w="1176"/>
            <w:shd w:fill="D9E2F3"/>
          </w:tcPr>
          <w:p>
            <w:pPr>
              <w:jc w:val="center"/>
            </w:pPr>
            <w:r/>
            <w:r>
              <w:rPr>
                <w:rFonts w:ascii="Times New Roman" w:hAnsi="Times New Roman"/>
                <w:b/>
                <w:sz w:val="20"/>
              </w:rPr>
              <w:t>Test Case Description</w:t>
            </w:r>
          </w:p>
        </w:tc>
        <w:tc>
          <w:tcPr>
            <w:tcW w:type="dxa" w:w="1176"/>
            <w:shd w:fill="D9E2F3"/>
          </w:tcPr>
          <w:p>
            <w:pPr>
              <w:jc w:val="center"/>
            </w:pPr>
            <w:r/>
            <w:r>
              <w:rPr>
                <w:rFonts w:ascii="Times New Roman" w:hAnsi="Times New Roman"/>
                <w:b/>
                <w:sz w:val="20"/>
              </w:rPr>
              <w:t>Input</w:t>
            </w:r>
          </w:p>
        </w:tc>
        <w:tc>
          <w:tcPr>
            <w:tcW w:type="dxa" w:w="1176"/>
            <w:shd w:fill="D9E2F3"/>
          </w:tcPr>
          <w:p>
            <w:pPr>
              <w:jc w:val="center"/>
            </w:pPr>
            <w:r/>
            <w:r>
              <w:rPr>
                <w:rFonts w:ascii="Times New Roman" w:hAnsi="Times New Roman"/>
                <w:b/>
                <w:sz w:val="20"/>
              </w:rPr>
              <w:t>Expected Output</w:t>
            </w:r>
          </w:p>
        </w:tc>
        <w:tc>
          <w:tcPr>
            <w:tcW w:type="dxa" w:w="1176"/>
            <w:shd w:fill="D9E2F3"/>
          </w:tcPr>
          <w:p>
            <w:pPr>
              <w:jc w:val="center"/>
            </w:pPr>
            <w:r/>
            <w:r>
              <w:rPr>
                <w:rFonts w:ascii="Times New Roman" w:hAnsi="Times New Roman"/>
                <w:b/>
                <w:sz w:val="20"/>
              </w:rPr>
              <w:t>Result</w:t>
            </w:r>
          </w:p>
        </w:tc>
        <w:tc>
          <w:tcPr>
            <w:tcW w:type="dxa" w:w="1176"/>
            <w:shd w:fill="D9E2F3"/>
          </w:tcPr>
          <w:p>
            <w:pPr>
              <w:jc w:val="center"/>
            </w:pPr>
            <w:r/>
            <w:r>
              <w:rPr>
                <w:rFonts w:ascii="Times New Roman" w:hAnsi="Times New Roman"/>
                <w:b/>
                <w:sz w:val="20"/>
              </w:rPr>
              <w:t>Pass/Fail</w:t>
            </w:r>
          </w:p>
        </w:tc>
      </w:tr>
      <w:tr>
        <w:tc>
          <w:tcPr>
            <w:tcW w:type="dxa" w:w="1176"/>
          </w:tcPr>
          <w:p>
            <w:pPr>
              <w:jc w:val="center"/>
            </w:pPr>
            <w:r>
              <w:rPr>
                <w:rFonts w:ascii="Times New Roman" w:hAnsi="Times New Roman"/>
                <w:sz w:val="20"/>
              </w:rPr>
              <w:t>1</w:t>
            </w:r>
          </w:p>
        </w:tc>
        <w:tc>
          <w:tcPr>
            <w:tcW w:type="dxa" w:w="1176"/>
          </w:tcPr>
          <w:p>
            <w:pPr>
              <w:jc w:val="left"/>
            </w:pPr>
            <w:r>
              <w:rPr>
                <w:rFonts w:ascii="Times New Roman" w:hAnsi="Times New Roman"/>
                <w:sz w:val="20"/>
              </w:rPr>
              <w:t>Bookmarks</w:t>
            </w:r>
          </w:p>
        </w:tc>
        <w:tc>
          <w:tcPr>
            <w:tcW w:type="dxa" w:w="1176"/>
          </w:tcPr>
          <w:p>
            <w:pPr>
              <w:jc w:val="left"/>
            </w:pPr>
            <w:r>
              <w:rPr>
                <w:rFonts w:ascii="Times New Roman" w:hAnsi="Times New Roman"/>
                <w:sz w:val="20"/>
              </w:rPr>
              <w:t>TC_BOOK_01</w:t>
            </w:r>
          </w:p>
        </w:tc>
        <w:tc>
          <w:tcPr>
            <w:tcW w:type="dxa" w:w="1176"/>
          </w:tcPr>
          <w:p>
            <w:pPr>
              <w:jc w:val="left"/>
            </w:pPr>
            <w:r>
              <w:rPr>
                <w:rFonts w:ascii="Times New Roman" w:hAnsi="Times New Roman"/>
                <w:sz w:val="20"/>
              </w:rPr>
              <w:t>Tủ phim trống</w:t>
            </w:r>
          </w:p>
        </w:tc>
        <w:tc>
          <w:tcPr>
            <w:tcW w:type="dxa" w:w="1176"/>
          </w:tcPr>
          <w:p>
            <w:pPr>
              <w:jc w:val="left"/>
            </w:pPr>
            <w:r>
              <w:rPr>
                <w:rFonts w:ascii="Times New Roman" w:hAnsi="Times New Roman"/>
                <w:sz w:val="20"/>
              </w:rPr>
              <w:t>Vào /tu-phim</w:t>
            </w:r>
          </w:p>
        </w:tc>
        <w:tc>
          <w:tcPr>
            <w:tcW w:type="dxa" w:w="1176"/>
          </w:tcPr>
          <w:p>
            <w:pPr>
              <w:jc w:val="left"/>
            </w:pPr>
            <w:r>
              <w:rPr>
                <w:rFonts w:ascii="Times New Roman" w:hAnsi="Times New Roman"/>
                <w:sz w:val="20"/>
              </w:rPr>
              <w:t>Hiển thị 'Tủ phim đang trống!'</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2</w:t>
            </w:r>
          </w:p>
        </w:tc>
        <w:tc>
          <w:tcPr>
            <w:tcW w:type="dxa" w:w="1176"/>
          </w:tcPr>
          <w:p>
            <w:pPr>
              <w:jc w:val="left"/>
            </w:pPr>
            <w:r>
              <w:rPr>
                <w:rFonts w:ascii="Times New Roman" w:hAnsi="Times New Roman"/>
                <w:sz w:val="20"/>
              </w:rPr>
              <w:t>Bookmarks</w:t>
            </w:r>
          </w:p>
        </w:tc>
        <w:tc>
          <w:tcPr>
            <w:tcW w:type="dxa" w:w="1176"/>
          </w:tcPr>
          <w:p>
            <w:pPr>
              <w:jc w:val="left"/>
            </w:pPr>
            <w:r>
              <w:rPr>
                <w:rFonts w:ascii="Times New Roman" w:hAnsi="Times New Roman"/>
                <w:sz w:val="20"/>
              </w:rPr>
              <w:t>TC_BOOK_02</w:t>
            </w:r>
          </w:p>
        </w:tc>
        <w:tc>
          <w:tcPr>
            <w:tcW w:type="dxa" w:w="1176"/>
          </w:tcPr>
          <w:p>
            <w:pPr>
              <w:jc w:val="left"/>
            </w:pPr>
            <w:r>
              <w:rPr>
                <w:rFonts w:ascii="Times New Roman" w:hAnsi="Times New Roman"/>
                <w:sz w:val="20"/>
              </w:rPr>
              <w:t>Click khám phá phim</w:t>
            </w:r>
          </w:p>
        </w:tc>
        <w:tc>
          <w:tcPr>
            <w:tcW w:type="dxa" w:w="1176"/>
          </w:tcPr>
          <w:p>
            <w:pPr>
              <w:jc w:val="left"/>
            </w:pPr>
            <w:r>
              <w:rPr>
                <w:rFonts w:ascii="Times New Roman" w:hAnsi="Times New Roman"/>
                <w:sz w:val="20"/>
              </w:rPr>
              <w:t>Click nút 'Khám phá phim ngay'</w:t>
            </w:r>
          </w:p>
        </w:tc>
        <w:tc>
          <w:tcPr>
            <w:tcW w:type="dxa" w:w="1176"/>
          </w:tcPr>
          <w:p>
            <w:pPr>
              <w:jc w:val="left"/>
            </w:pPr>
            <w:r>
              <w:rPr>
                <w:rFonts w:ascii="Times New Roman" w:hAnsi="Times New Roman"/>
                <w:sz w:val="20"/>
              </w:rPr>
              <w:t>Điều hướng về trang chủ</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3</w:t>
            </w:r>
          </w:p>
        </w:tc>
        <w:tc>
          <w:tcPr>
            <w:tcW w:type="dxa" w:w="1176"/>
          </w:tcPr>
          <w:p>
            <w:pPr>
              <w:jc w:val="left"/>
            </w:pPr>
            <w:r>
              <w:rPr>
                <w:rFonts w:ascii="Times New Roman" w:hAnsi="Times New Roman"/>
                <w:sz w:val="20"/>
              </w:rPr>
              <w:t>Bookmarks</w:t>
            </w:r>
          </w:p>
        </w:tc>
        <w:tc>
          <w:tcPr>
            <w:tcW w:type="dxa" w:w="1176"/>
          </w:tcPr>
          <w:p>
            <w:pPr>
              <w:jc w:val="left"/>
            </w:pPr>
            <w:r>
              <w:rPr>
                <w:rFonts w:ascii="Times New Roman" w:hAnsi="Times New Roman"/>
                <w:sz w:val="20"/>
              </w:rPr>
              <w:t>TC_BOOK_03</w:t>
            </w:r>
          </w:p>
        </w:tc>
        <w:tc>
          <w:tcPr>
            <w:tcW w:type="dxa" w:w="1176"/>
          </w:tcPr>
          <w:p>
            <w:pPr>
              <w:jc w:val="left"/>
            </w:pPr>
            <w:r>
              <w:rPr>
                <w:rFonts w:ascii="Times New Roman" w:hAnsi="Times New Roman"/>
                <w:sz w:val="20"/>
              </w:rPr>
              <w:t>Lưu phim (bookmark)</w:t>
            </w:r>
          </w:p>
        </w:tc>
        <w:tc>
          <w:tcPr>
            <w:tcW w:type="dxa" w:w="1176"/>
          </w:tcPr>
          <w:p>
            <w:pPr>
              <w:jc w:val="left"/>
            </w:pPr>
            <w:r>
              <w:rPr>
                <w:rFonts w:ascii="Times New Roman" w:hAnsi="Times New Roman"/>
                <w:sz w:val="20"/>
              </w:rPr>
              <w:t>Click nút trái tim</w:t>
            </w:r>
          </w:p>
        </w:tc>
        <w:tc>
          <w:tcPr>
            <w:tcW w:type="dxa" w:w="1176"/>
          </w:tcPr>
          <w:p>
            <w:pPr>
              <w:jc w:val="left"/>
            </w:pPr>
            <w:r>
              <w:rPr>
                <w:rFonts w:ascii="Times New Roman" w:hAnsi="Times New Roman"/>
                <w:sz w:val="20"/>
              </w:rPr>
              <w:t>Trái tim đổi màu đỏ</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4</w:t>
            </w:r>
          </w:p>
        </w:tc>
        <w:tc>
          <w:tcPr>
            <w:tcW w:type="dxa" w:w="1176"/>
          </w:tcPr>
          <w:p>
            <w:pPr>
              <w:jc w:val="left"/>
            </w:pPr>
            <w:r>
              <w:rPr>
                <w:rFonts w:ascii="Times New Roman" w:hAnsi="Times New Roman"/>
                <w:sz w:val="20"/>
              </w:rPr>
              <w:t>Bookmarks</w:t>
            </w:r>
          </w:p>
        </w:tc>
        <w:tc>
          <w:tcPr>
            <w:tcW w:type="dxa" w:w="1176"/>
          </w:tcPr>
          <w:p>
            <w:pPr>
              <w:jc w:val="left"/>
            </w:pPr>
            <w:r>
              <w:rPr>
                <w:rFonts w:ascii="Times New Roman" w:hAnsi="Times New Roman"/>
                <w:sz w:val="20"/>
              </w:rPr>
              <w:t>TC_BOOK_04</w:t>
            </w:r>
          </w:p>
        </w:tc>
        <w:tc>
          <w:tcPr>
            <w:tcW w:type="dxa" w:w="1176"/>
          </w:tcPr>
          <w:p>
            <w:pPr>
              <w:jc w:val="left"/>
            </w:pPr>
            <w:r>
              <w:rPr>
                <w:rFonts w:ascii="Times New Roman" w:hAnsi="Times New Roman"/>
                <w:sz w:val="20"/>
              </w:rPr>
              <w:t>Hiển thị phim đã lưu</w:t>
            </w:r>
          </w:p>
        </w:tc>
        <w:tc>
          <w:tcPr>
            <w:tcW w:type="dxa" w:w="1176"/>
          </w:tcPr>
          <w:p>
            <w:pPr>
              <w:jc w:val="left"/>
            </w:pPr>
            <w:r>
              <w:rPr>
                <w:rFonts w:ascii="Times New Roman" w:hAnsi="Times New Roman"/>
                <w:sz w:val="20"/>
              </w:rPr>
              <w:t>Vào lại /tu-phim</w:t>
            </w:r>
          </w:p>
        </w:tc>
        <w:tc>
          <w:tcPr>
            <w:tcW w:type="dxa" w:w="1176"/>
          </w:tcPr>
          <w:p>
            <w:pPr>
              <w:jc w:val="left"/>
            </w:pPr>
            <w:r>
              <w:rPr>
                <w:rFonts w:ascii="Times New Roman" w:hAnsi="Times New Roman"/>
                <w:sz w:val="20"/>
              </w:rPr>
              <w:t>Thẻ phim đã lưu hiển thị</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5</w:t>
            </w:r>
          </w:p>
        </w:tc>
        <w:tc>
          <w:tcPr>
            <w:tcW w:type="dxa" w:w="1176"/>
          </w:tcPr>
          <w:p>
            <w:pPr>
              <w:jc w:val="left"/>
            </w:pPr>
            <w:r>
              <w:rPr>
                <w:rFonts w:ascii="Times New Roman" w:hAnsi="Times New Roman"/>
                <w:sz w:val="20"/>
              </w:rPr>
              <w:t>Bookmarks</w:t>
            </w:r>
          </w:p>
        </w:tc>
        <w:tc>
          <w:tcPr>
            <w:tcW w:type="dxa" w:w="1176"/>
          </w:tcPr>
          <w:p>
            <w:pPr>
              <w:jc w:val="left"/>
            </w:pPr>
            <w:r>
              <w:rPr>
                <w:rFonts w:ascii="Times New Roman" w:hAnsi="Times New Roman"/>
                <w:sz w:val="20"/>
              </w:rPr>
              <w:t>TC_BOOK_05</w:t>
            </w:r>
          </w:p>
        </w:tc>
        <w:tc>
          <w:tcPr>
            <w:tcW w:type="dxa" w:w="1176"/>
          </w:tcPr>
          <w:p>
            <w:pPr>
              <w:jc w:val="left"/>
            </w:pPr>
            <w:r>
              <w:rPr>
                <w:rFonts w:ascii="Times New Roman" w:hAnsi="Times New Roman"/>
                <w:sz w:val="20"/>
              </w:rPr>
              <w:t>Bỏ lưu phim</w:t>
            </w:r>
          </w:p>
        </w:tc>
        <w:tc>
          <w:tcPr>
            <w:tcW w:type="dxa" w:w="1176"/>
          </w:tcPr>
          <w:p>
            <w:pPr>
              <w:jc w:val="left"/>
            </w:pPr>
            <w:r>
              <w:rPr>
                <w:rFonts w:ascii="Times New Roman" w:hAnsi="Times New Roman"/>
                <w:sz w:val="20"/>
              </w:rPr>
              <w:t>Click lại nút trái tim</w:t>
            </w:r>
          </w:p>
        </w:tc>
        <w:tc>
          <w:tcPr>
            <w:tcW w:type="dxa" w:w="1176"/>
          </w:tcPr>
          <w:p>
            <w:pPr>
              <w:jc w:val="left"/>
            </w:pPr>
            <w:r>
              <w:rPr>
                <w:rFonts w:ascii="Times New Roman" w:hAnsi="Times New Roman"/>
                <w:sz w:val="20"/>
              </w:rPr>
              <w:t>Trái tim về trắng, tủ phim trống</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6</w:t>
            </w:r>
          </w:p>
        </w:tc>
        <w:tc>
          <w:tcPr>
            <w:tcW w:type="dxa" w:w="1176"/>
          </w:tcPr>
          <w:p>
            <w:pPr>
              <w:jc w:val="left"/>
            </w:pPr>
            <w:r>
              <w:rPr>
                <w:rFonts w:ascii="Times New Roman" w:hAnsi="Times New Roman"/>
                <w:sz w:val="20"/>
              </w:rPr>
              <w:t>Bookmarks</w:t>
            </w:r>
          </w:p>
        </w:tc>
        <w:tc>
          <w:tcPr>
            <w:tcW w:type="dxa" w:w="1176"/>
          </w:tcPr>
          <w:p>
            <w:pPr>
              <w:jc w:val="left"/>
            </w:pPr>
            <w:r>
              <w:rPr>
                <w:rFonts w:ascii="Times New Roman" w:hAnsi="Times New Roman"/>
                <w:sz w:val="20"/>
              </w:rPr>
              <w:t>TC_BOOK_06</w:t>
            </w:r>
          </w:p>
        </w:tc>
        <w:tc>
          <w:tcPr>
            <w:tcW w:type="dxa" w:w="1176"/>
          </w:tcPr>
          <w:p>
            <w:pPr>
              <w:jc w:val="left"/>
            </w:pPr>
            <w:r>
              <w:rPr>
                <w:rFonts w:ascii="Times New Roman" w:hAnsi="Times New Roman"/>
                <w:sz w:val="20"/>
              </w:rPr>
              <w:t>Số lượng phim tăng</w:t>
            </w:r>
          </w:p>
        </w:tc>
        <w:tc>
          <w:tcPr>
            <w:tcW w:type="dxa" w:w="1176"/>
          </w:tcPr>
          <w:p>
            <w:pPr>
              <w:jc w:val="left"/>
            </w:pPr>
            <w:r>
              <w:rPr>
                <w:rFonts w:ascii="Times New Roman" w:hAnsi="Times New Roman"/>
                <w:sz w:val="20"/>
              </w:rPr>
              <w:t>Lưu phim, kiểm tra đếm</w:t>
            </w:r>
          </w:p>
        </w:tc>
        <w:tc>
          <w:tcPr>
            <w:tcW w:type="dxa" w:w="1176"/>
          </w:tcPr>
          <w:p>
            <w:pPr>
              <w:jc w:val="left"/>
            </w:pPr>
            <w:r>
              <w:rPr>
                <w:rFonts w:ascii="Times New Roman" w:hAnsi="Times New Roman"/>
                <w:sz w:val="20"/>
              </w:rPr>
              <w:t>Badge đếm tăng 1</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7</w:t>
            </w:r>
          </w:p>
        </w:tc>
        <w:tc>
          <w:tcPr>
            <w:tcW w:type="dxa" w:w="1176"/>
          </w:tcPr>
          <w:p>
            <w:pPr>
              <w:jc w:val="left"/>
            </w:pPr>
            <w:r>
              <w:rPr>
                <w:rFonts w:ascii="Times New Roman" w:hAnsi="Times New Roman"/>
                <w:sz w:val="20"/>
              </w:rPr>
              <w:t>API Mock</w:t>
            </w:r>
          </w:p>
        </w:tc>
        <w:tc>
          <w:tcPr>
            <w:tcW w:type="dxa" w:w="1176"/>
          </w:tcPr>
          <w:p>
            <w:pPr>
              <w:jc w:val="left"/>
            </w:pPr>
            <w:r>
              <w:rPr>
                <w:rFonts w:ascii="Times New Roman" w:hAnsi="Times New Roman"/>
                <w:sz w:val="20"/>
              </w:rPr>
              <w:t>TC_MOCK_01</w:t>
            </w:r>
          </w:p>
        </w:tc>
        <w:tc>
          <w:tcPr>
            <w:tcW w:type="dxa" w:w="1176"/>
          </w:tcPr>
          <w:p>
            <w:pPr>
              <w:jc w:val="left"/>
            </w:pPr>
            <w:r>
              <w:rPr>
                <w:rFonts w:ascii="Times New Roman" w:hAnsi="Times New Roman"/>
                <w:sz w:val="20"/>
              </w:rPr>
              <w:t>Mock dữ liệu phim giả</w:t>
            </w:r>
          </w:p>
        </w:tc>
        <w:tc>
          <w:tcPr>
            <w:tcW w:type="dxa" w:w="1176"/>
          </w:tcPr>
          <w:p>
            <w:pPr>
              <w:jc w:val="left"/>
            </w:pPr>
            <w:r>
              <w:rPr>
                <w:rFonts w:ascii="Times New Roman" w:hAnsi="Times New Roman"/>
                <w:sz w:val="20"/>
              </w:rPr>
              <w:t>Chặn API, trả 2 phim giả</w:t>
            </w:r>
          </w:p>
        </w:tc>
        <w:tc>
          <w:tcPr>
            <w:tcW w:type="dxa" w:w="1176"/>
          </w:tcPr>
          <w:p>
            <w:pPr>
              <w:jc w:val="left"/>
            </w:pPr>
            <w:r>
              <w:rPr>
                <w:rFonts w:ascii="Times New Roman" w:hAnsi="Times New Roman"/>
                <w:sz w:val="20"/>
              </w:rPr>
              <w:t>Giao diện hiển thị phim giả</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r>
        <w:tc>
          <w:tcPr>
            <w:tcW w:type="dxa" w:w="1176"/>
          </w:tcPr>
          <w:p>
            <w:pPr>
              <w:jc w:val="center"/>
            </w:pPr>
            <w:r>
              <w:rPr>
                <w:rFonts w:ascii="Times New Roman" w:hAnsi="Times New Roman"/>
                <w:sz w:val="20"/>
              </w:rPr>
              <w:t>8</w:t>
            </w:r>
          </w:p>
        </w:tc>
        <w:tc>
          <w:tcPr>
            <w:tcW w:type="dxa" w:w="1176"/>
          </w:tcPr>
          <w:p>
            <w:pPr>
              <w:jc w:val="left"/>
            </w:pPr>
            <w:r>
              <w:rPr>
                <w:rFonts w:ascii="Times New Roman" w:hAnsi="Times New Roman"/>
                <w:sz w:val="20"/>
              </w:rPr>
              <w:t>API Mock</w:t>
            </w:r>
          </w:p>
        </w:tc>
        <w:tc>
          <w:tcPr>
            <w:tcW w:type="dxa" w:w="1176"/>
          </w:tcPr>
          <w:p>
            <w:pPr>
              <w:jc w:val="left"/>
            </w:pPr>
            <w:r>
              <w:rPr>
                <w:rFonts w:ascii="Times New Roman" w:hAnsi="Times New Roman"/>
                <w:sz w:val="20"/>
              </w:rPr>
              <w:t>TC_MOCK_02</w:t>
            </w:r>
          </w:p>
        </w:tc>
        <w:tc>
          <w:tcPr>
            <w:tcW w:type="dxa" w:w="1176"/>
          </w:tcPr>
          <w:p>
            <w:pPr>
              <w:jc w:val="left"/>
            </w:pPr>
            <w:r>
              <w:rPr>
                <w:rFonts w:ascii="Times New Roman" w:hAnsi="Times New Roman"/>
                <w:sz w:val="20"/>
              </w:rPr>
              <w:t>Mock lỗi API 500</w:t>
            </w:r>
          </w:p>
        </w:tc>
        <w:tc>
          <w:tcPr>
            <w:tcW w:type="dxa" w:w="1176"/>
          </w:tcPr>
          <w:p>
            <w:pPr>
              <w:jc w:val="left"/>
            </w:pPr>
            <w:r>
              <w:rPr>
                <w:rFonts w:ascii="Times New Roman" w:hAnsi="Times New Roman"/>
                <w:sz w:val="20"/>
              </w:rPr>
              <w:t>Chặn API, trả lỗi 500</w:t>
            </w:r>
          </w:p>
        </w:tc>
        <w:tc>
          <w:tcPr>
            <w:tcW w:type="dxa" w:w="1176"/>
          </w:tcPr>
          <w:p>
            <w:pPr>
              <w:jc w:val="left"/>
            </w:pPr>
            <w:r>
              <w:rPr>
                <w:rFonts w:ascii="Times New Roman" w:hAnsi="Times New Roman"/>
                <w:sz w:val="20"/>
              </w:rPr>
              <w:t>Skeleton biến mất, không crash</w:t>
            </w:r>
          </w:p>
        </w:tc>
        <w:tc>
          <w:tcPr>
            <w:tcW w:type="dxa" w:w="1176"/>
          </w:tcPr>
          <w:p>
            <w:pPr>
              <w:jc w:val="center"/>
            </w:pPr>
            <w:r>
              <w:rPr>
                <w:rFonts w:ascii="Times New Roman" w:hAnsi="Times New Roman"/>
                <w:sz w:val="20"/>
              </w:rPr>
              <w:t>Đúng</w:t>
            </w:r>
          </w:p>
        </w:tc>
        <w:tc>
          <w:tcPr>
            <w:tcW w:type="dxa" w:w="1176"/>
          </w:tcPr>
          <w:p>
            <w:pPr>
              <w:jc w:val="center"/>
            </w:pPr>
            <w:r>
              <w:rPr>
                <w:rFonts w:ascii="Times New Roman" w:hAnsi="Times New Roman"/>
                <w:b/>
                <w:color w:val="008000"/>
                <w:sz w:val="20"/>
              </w:rPr>
              <w:t>Pass</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