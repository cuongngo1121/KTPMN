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Kết Quả E2E Test - CMovie (50 Test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7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TT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Module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Test case ID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Kịch bản (Description)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Dữ liệu/Thao tác (Input)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Kết quả mong đợi (Expected Output)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Thực tế (Actual Output)</w:t>
            </w:r>
          </w:p>
        </w:tc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TC_001</w:t>
            </w:r>
          </w:p>
        </w:tc>
        <w:tc>
          <w:tcPr>
            <w:tcW w:type="dxa" w:w="4320"/>
          </w:tcPr>
          <w:p>
            <w:r>
              <w:t>should display mock movies when API returns successful custom data</w:t>
            </w:r>
          </w:p>
        </w:tc>
        <w:tc>
          <w:tcPr>
            <w:tcW w:type="dxa" w:w="2880"/>
          </w:tcPr>
          <w:p>
            <w:r>
              <w:t>Giả lập API trả về dữ liệu hợp lệ</w:t>
            </w:r>
          </w:p>
        </w:tc>
        <w:tc>
          <w:tcPr>
            <w:tcW w:type="dxa" w:w="2880"/>
          </w:tcPr>
          <w:p>
            <w:r>
              <w:t>Hiển thị danh sách phim từ dữ liệu mock</w:t>
            </w:r>
          </w:p>
        </w:tc>
        <w:tc>
          <w:tcPr>
            <w:tcW w:type="dxa" w:w="2880"/>
          </w:tcPr>
          <w:p>
            <w:r>
              <w:t>Hiển thị đúng phim từ mock data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TC_002</w:t>
            </w:r>
          </w:p>
        </w:tc>
        <w:tc>
          <w:tcPr>
            <w:tcW w:type="dxa" w:w="4320"/>
          </w:tcPr>
          <w:p>
            <w:r>
              <w:t>should handle API failure (500) gracefully and stop loading skeleton</w:t>
            </w:r>
          </w:p>
        </w:tc>
        <w:tc>
          <w:tcPr>
            <w:tcW w:type="dxa" w:w="2880"/>
          </w:tcPr>
          <w:p>
            <w:r>
              <w:t>Giả lập API lỗi HTTP 500</w:t>
            </w:r>
          </w:p>
        </w:tc>
        <w:tc>
          <w:tcPr>
            <w:tcW w:type="dxa" w:w="2880"/>
          </w:tcPr>
          <w:p>
            <w:r>
              <w:t>Dừng hiệu ứng Loading, hiển thị thông báo lỗi</w:t>
            </w:r>
          </w:p>
        </w:tc>
        <w:tc>
          <w:tcPr>
            <w:tcW w:type="dxa" w:w="2880"/>
          </w:tcPr>
          <w:p>
            <w:r>
              <w:t>Skeleton loading dừng, UI ổn định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TC_003</w:t>
            </w:r>
          </w:p>
        </w:tc>
        <w:tc>
          <w:tcPr>
            <w:tcW w:type="dxa" w:w="4320"/>
          </w:tcPr>
          <w:p>
            <w:r>
              <w:t>should show slow loading shimmer effect when API response is delayed (5s)</w:t>
            </w:r>
          </w:p>
        </w:tc>
        <w:tc>
          <w:tcPr>
            <w:tcW w:type="dxa" w:w="2880"/>
          </w:tcPr>
          <w:p>
            <w:r>
              <w:t>Delay toàn bộ request 1000ms</w:t>
            </w:r>
          </w:p>
        </w:tc>
        <w:tc>
          <w:tcPr>
            <w:tcW w:type="dxa" w:w="2880"/>
          </w:tcPr>
          <w:p>
            <w:r>
              <w:t>Hiệu ứng Shimmer hiển thị trong lúc chờ</w:t>
            </w:r>
          </w:p>
        </w:tc>
        <w:tc>
          <w:tcPr>
            <w:tcW w:type="dxa" w:w="2880"/>
          </w:tcPr>
          <w:p>
            <w:r>
              <w:t>Lỗi timeout hoặc UI không như mong đợi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TC_004</w:t>
            </w:r>
          </w:p>
        </w:tc>
        <w:tc>
          <w:tcPr>
            <w:tcW w:type="dxa" w:w="4320"/>
          </w:tcPr>
          <w:p>
            <w:r>
              <w:t>should display Not Found Error UI when API returns 404</w:t>
            </w:r>
          </w:p>
        </w:tc>
        <w:tc>
          <w:tcPr>
            <w:tcW w:type="dxa" w:w="2880"/>
          </w:tcPr>
          <w:p>
            <w:r>
              <w:t>Mock trả HTTP 404</w:t>
            </w:r>
          </w:p>
        </w:tc>
        <w:tc>
          <w:tcPr>
            <w:tcW w:type="dxa" w:w="2880"/>
          </w:tcPr>
          <w:p>
            <w:r>
              <w:t>UI thông báo Not Found</w:t>
            </w:r>
          </w:p>
        </w:tc>
        <w:tc>
          <w:tcPr>
            <w:tcW w:type="dxa" w:w="2880"/>
          </w:tcPr>
          <w:p>
            <w:r>
              <w:t>Thiếu giao diện lỗi 404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TC_005</w:t>
            </w:r>
          </w:p>
        </w:tc>
        <w:tc>
          <w:tcPr>
            <w:tcW w:type="dxa" w:w="4320"/>
          </w:tcPr>
          <w:p>
            <w:r>
              <w:t>should display Access Denied Error UI when API returns 403 Forbidden</w:t>
            </w:r>
          </w:p>
        </w:tc>
        <w:tc>
          <w:tcPr>
            <w:tcW w:type="dxa" w:w="2880"/>
          </w:tcPr>
          <w:p>
            <w:r>
              <w:t>Mock trả HTTP 403</w:t>
            </w:r>
          </w:p>
        </w:tc>
        <w:tc>
          <w:tcPr>
            <w:tcW w:type="dxa" w:w="2880"/>
          </w:tcPr>
          <w:p>
            <w:r>
              <w:t>UI thông báo Access Denied</w:t>
            </w:r>
          </w:p>
        </w:tc>
        <w:tc>
          <w:tcPr>
            <w:tcW w:type="dxa" w:w="2880"/>
          </w:tcPr>
          <w:p>
            <w:r>
              <w:t>Thiếu giao diện báo lỗi Access Denied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TC_006</w:t>
            </w:r>
          </w:p>
        </w:tc>
        <w:tc>
          <w:tcPr>
            <w:tcW w:type="dxa" w:w="4320"/>
          </w:tcPr>
          <w:p>
            <w:r>
              <w:t>should not crash frontend when Backend returns malformed JSON string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TC_007</w:t>
            </w:r>
          </w:p>
        </w:tc>
        <w:tc>
          <w:tcPr>
            <w:tcW w:type="dxa" w:w="4320"/>
          </w:tcPr>
          <w:p>
            <w:r>
              <w:t>should display fallback image placeholder when API returns movie without thumbnail</w:t>
            </w:r>
          </w:p>
        </w:tc>
        <w:tc>
          <w:tcPr>
            <w:tcW w:type="dxa" w:w="2880"/>
          </w:tcPr>
          <w:p>
            <w:r>
              <w:t>API trả về null thumb_url</w:t>
            </w:r>
          </w:p>
        </w:tc>
        <w:tc>
          <w:tcPr>
            <w:tcW w:type="dxa" w:w="2880"/>
          </w:tcPr>
          <w:p>
            <w:r>
              <w:t>Hiển thị ảnh placeholder mặc định</w:t>
            </w:r>
          </w:p>
        </w:tc>
        <w:tc>
          <w:tcPr>
            <w:tcW w:type="dxa" w:w="2880"/>
          </w:tcPr>
          <w:p>
            <w:r>
              <w:t>Ảnh bị vỡ hoặc không hiển thị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TC_008</w:t>
            </w:r>
          </w:p>
        </w:tc>
        <w:tc>
          <w:tcPr>
            <w:tcW w:type="dxa" w:w="4320"/>
          </w:tcPr>
          <w:p>
            <w:r>
              <w:t>should display network offline banner when internet connection drops entirely</w:t>
            </w:r>
          </w:p>
        </w:tc>
        <w:tc>
          <w:tcPr>
            <w:tcW w:type="dxa" w:w="2880"/>
          </w:tcPr>
          <w:p>
            <w:r>
              <w:t>Ngắt kết nối mạng giả lập</w:t>
            </w:r>
          </w:p>
        </w:tc>
        <w:tc>
          <w:tcPr>
            <w:tcW w:type="dxa" w:w="2880"/>
          </w:tcPr>
          <w:p>
            <w:r>
              <w:t>Hiển thị Offline banner</w:t>
            </w:r>
          </w:p>
        </w:tc>
        <w:tc>
          <w:tcPr>
            <w:tcW w:type="dxa" w:w="2880"/>
          </w:tcPr>
          <w:p>
            <w:r>
              <w:t>Không hiển thị Offline banner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TC_009</w:t>
            </w:r>
          </w:p>
        </w:tc>
        <w:tc>
          <w:tcPr>
            <w:tcW w:type="dxa" w:w="4320"/>
          </w:tcPr>
          <w:p>
            <w:r>
              <w:t>should handle null pagination parameters gracefully from backend</w:t>
            </w:r>
          </w:p>
        </w:tc>
        <w:tc>
          <w:tcPr>
            <w:tcW w:type="dxa" w:w="2880"/>
          </w:tcPr>
          <w:p>
            <w:r>
              <w:t>Trả về null pagination params</w:t>
            </w:r>
          </w:p>
        </w:tc>
        <w:tc>
          <w:tcPr>
            <w:tcW w:type="dxa" w:w="2880"/>
          </w:tcPr>
          <w:p>
            <w:r>
              <w:t>Không bị crash, xử lý graceful</w:t>
            </w:r>
          </w:p>
        </w:tc>
        <w:tc>
          <w:tcPr>
            <w:tcW w:type="dxa" w:w="2880"/>
          </w:tcPr>
          <w:p>
            <w:r>
              <w:t>Lỗi truy cập property of null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TC_010</w:t>
            </w:r>
          </w:p>
        </w:tc>
        <w:tc>
          <w:tcPr>
            <w:tcW w:type="dxa" w:w="4320"/>
          </w:tcPr>
          <w:p>
            <w:r>
              <w:t>should render movies correctly even with anomalous release dates (e.g. Year 3000)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TC_011</w:t>
            </w:r>
          </w:p>
        </w:tc>
        <w:tc>
          <w:tcPr>
            <w:tcW w:type="dxa" w:w="4320"/>
          </w:tcPr>
          <w:p>
            <w:r>
              <w:t>should verify empty state, add a movie to bookmarks, verify it in watchlist, and remove it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TC_012</w:t>
            </w:r>
          </w:p>
        </w:tc>
        <w:tc>
          <w:tcPr>
            <w:tcW w:type="dxa" w:w="4320"/>
          </w:tcPr>
          <w:p>
            <w:r>
              <w:t>should allow adding multiple distinct movies to bookmarks rapidly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TC_013</w:t>
            </w:r>
          </w:p>
        </w:tc>
        <w:tc>
          <w:tcPr>
            <w:tcW w:type="dxa" w:w="4320"/>
          </w:tcPr>
          <w:p>
            <w:r>
              <w:t>should reflect exact bookmark count in the bookmarks page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TC_014</w:t>
            </w:r>
          </w:p>
        </w:tc>
        <w:tc>
          <w:tcPr>
            <w:tcW w:type="dxa" w:w="4320"/>
          </w:tcPr>
          <w:p>
            <w:r>
              <w:t>should allow toggling bookmark directly from the homepage on mobile viewport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TC_015</w:t>
            </w:r>
          </w:p>
        </w:tc>
        <w:tc>
          <w:tcPr>
            <w:tcW w:type="dxa" w:w="4320"/>
          </w:tcPr>
          <w:p>
            <w:r>
              <w:t>should persist bookmarks data in LocalStorage across page reloads (F5)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TC_016</w:t>
            </w:r>
          </w:p>
        </w:tc>
        <w:tc>
          <w:tcPr>
            <w:tcW w:type="dxa" w:w="4320"/>
          </w:tcPr>
          <w:p>
            <w:r>
              <w:t>should redirect to correct movie watch page when clicking a bookmarked item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TC_017</w:t>
            </w:r>
          </w:p>
        </w:tc>
        <w:tc>
          <w:tcPr>
            <w:tcW w:type="dxa" w:w="4320"/>
          </w:tcPr>
          <w:p>
            <w:r>
              <w:t>should allow toggling bookmark from homepage via desktop hover popup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TC_018</w:t>
            </w:r>
          </w:p>
        </w:tc>
        <w:tc>
          <w:tcPr>
            <w:tcW w:type="dxa" w:w="4320"/>
          </w:tcPr>
          <w:p>
            <w:r>
              <w:t>should prevent duplicate movie entries in bookmarks state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TC_019</w:t>
            </w:r>
          </w:p>
        </w:tc>
        <w:tc>
          <w:tcPr>
            <w:tcW w:type="dxa" w:w="4320"/>
          </w:tcPr>
          <w:p>
            <w:r>
              <w:t>should render bookmarks grid correctly on Mobile Viewport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TC_020</w:t>
            </w:r>
          </w:p>
        </w:tc>
        <w:tc>
          <w:tcPr>
            <w:tcW w:type="dxa" w:w="4320"/>
          </w:tcPr>
          <w:p>
            <w:r>
              <w:t>should render bookmarks grid correctly on Tablet Viewport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TC_021</w:t>
            </w:r>
          </w:p>
        </w:tc>
        <w:tc>
          <w:tcPr>
            <w:tcW w:type="dxa" w:w="4320"/>
          </w:tcPr>
          <w:p>
            <w:r>
              <w:t>should filter movies by categories and apply desktop filters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TC_022</w:t>
            </w:r>
          </w:p>
        </w:tc>
        <w:tc>
          <w:tcPr>
            <w:tcW w:type="dxa" w:w="4320"/>
          </w:tcPr>
          <w:p>
            <w:r>
              <w:t>should display mobile drawer filters on mobile screens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TC_023</w:t>
            </w:r>
          </w:p>
        </w:tc>
        <w:tc>
          <w:tcPr>
            <w:tcW w:type="dxa" w:w="4320"/>
          </w:tcPr>
          <w:p>
            <w:r>
              <w:t>should correctly filter and display "Hài Hước" movies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TC_024</w:t>
            </w:r>
          </w:p>
        </w:tc>
        <w:tc>
          <w:tcPr>
            <w:tcW w:type="dxa" w:w="4320"/>
          </w:tcPr>
          <w:p>
            <w:r>
              <w:t>should correctly filter and display "Kinh Dị" movies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TC_025</w:t>
            </w:r>
          </w:p>
        </w:tc>
        <w:tc>
          <w:tcPr>
            <w:tcW w:type="dxa" w:w="4320"/>
          </w:tcPr>
          <w:p>
            <w:r>
              <w:t>should filter by country "Hàn Quốc"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TC_026</w:t>
            </w:r>
          </w:p>
        </w:tc>
        <w:tc>
          <w:tcPr>
            <w:tcW w:type="dxa" w:w="4320"/>
          </w:tcPr>
          <w:p>
            <w:r>
              <w:t>should filter by release year "2023"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TC_027</w:t>
            </w:r>
          </w:p>
        </w:tc>
        <w:tc>
          <w:tcPr>
            <w:tcW w:type="dxa" w:w="4320"/>
          </w:tcPr>
          <w:p>
            <w:r>
              <w:t>should retain filter settings after changing one filter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TC_028</w:t>
            </w:r>
          </w:p>
        </w:tc>
        <w:tc>
          <w:tcPr>
            <w:tcW w:type="dxa" w:w="4320"/>
          </w:tcPr>
          <w:p>
            <w:r>
              <w:t>should navigate to Page 2 of a category list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TC_029</w:t>
            </w:r>
          </w:p>
        </w:tc>
        <w:tc>
          <w:tcPr>
            <w:tcW w:type="dxa" w:w="4320"/>
          </w:tcPr>
          <w:p>
            <w:r>
              <w:t>should navigate to movie detail page and return back to category page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TC_030</w:t>
            </w:r>
          </w:p>
        </w:tc>
        <w:tc>
          <w:tcPr>
            <w:tcW w:type="dxa" w:w="4320"/>
          </w:tcPr>
          <w:p>
            <w:r>
              <w:t>should display "no movies found" state for an impossible category combination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TC_031</w:t>
            </w:r>
          </w:p>
        </w:tc>
        <w:tc>
          <w:tcPr>
            <w:tcW w:type="dxa" w:w="4320"/>
          </w:tcPr>
          <w:p>
            <w:r>
              <w:t>should load details, navigate to watch page, play video, and switch episodes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TC_032</w:t>
            </w:r>
          </w:p>
        </w:tc>
        <w:tc>
          <w:tcPr>
            <w:tcW w:type="dxa" w:w="4320"/>
          </w:tcPr>
          <w:p>
            <w:r>
              <w:t>should display responsive layouts properly on Mobile Portrait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TC_033</w:t>
            </w:r>
          </w:p>
        </w:tc>
        <w:tc>
          <w:tcPr>
            <w:tcW w:type="dxa" w:w="4320"/>
          </w:tcPr>
          <w:p>
            <w:r>
              <w:t>should navigate correctly when clicking tabs on the mobile bottom navigation dock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TC_034</w:t>
            </w:r>
          </w:p>
        </w:tc>
        <w:tc>
          <w:tcPr>
            <w:tcW w:type="dxa" w:w="4320"/>
          </w:tcPr>
          <w:p>
            <w:r>
              <w:t>should trigger immersive fullscreen view on Mobile Landscape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TC_035</w:t>
            </w:r>
          </w:p>
        </w:tc>
        <w:tc>
          <w:tcPr>
            <w:tcW w:type="dxa" w:w="4320"/>
          </w:tcPr>
          <w:p>
            <w:r>
              <w:t>should allow user to submit a comment on movie watch page</w:t>
            </w:r>
          </w:p>
        </w:tc>
        <w:tc>
          <w:tcPr>
            <w:tcW w:type="dxa" w:w="2880"/>
          </w:tcPr>
          <w:p>
            <w:r>
              <w:t>Nhập bình luận và Gửi</w:t>
            </w:r>
          </w:p>
        </w:tc>
        <w:tc>
          <w:tcPr>
            <w:tcW w:type="dxa" w:w="2880"/>
          </w:tcPr>
          <w:p>
            <w:r>
              <w:t>Hiển thị toast success</w:t>
            </w:r>
          </w:p>
        </w:tc>
        <w:tc>
          <w:tcPr>
            <w:tcW w:type="dxa" w:w="2880"/>
          </w:tcPr>
          <w:p>
            <w:r>
              <w:t>Lỗi timeout, không thấy toast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TC_036</w:t>
            </w:r>
          </w:p>
        </w:tc>
        <w:tc>
          <w:tcPr>
            <w:tcW w:type="dxa" w:w="4320"/>
          </w:tcPr>
          <w:p>
            <w:r>
              <w:t>should highlight the active episode button when switching episodes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TC_037</w:t>
            </w:r>
          </w:p>
        </w:tc>
        <w:tc>
          <w:tcPr>
            <w:tcW w:type="dxa" w:w="4320"/>
          </w:tcPr>
          <w:p>
            <w:r>
              <w:t>should navigate back to movie detail page via breadcrumb on watch page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TC_038</w:t>
            </w:r>
          </w:p>
        </w:tc>
        <w:tc>
          <w:tcPr>
            <w:tcW w:type="dxa" w:w="4320"/>
          </w:tcPr>
          <w:p>
            <w:r>
              <w:t>should display correct page title and movie title on watch page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TC_039</w:t>
            </w:r>
          </w:p>
        </w:tc>
        <w:tc>
          <w:tcPr>
            <w:tcW w:type="dxa" w:w="4320"/>
          </w:tcPr>
          <w:p>
            <w:r>
              <w:t>should gracefully handle empty episodes array without crashing video player component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TC_040</w:t>
            </w:r>
          </w:p>
        </w:tc>
        <w:tc>
          <w:tcPr>
            <w:tcW w:type="dxa" w:w="4320"/>
          </w:tcPr>
          <w:p>
            <w:r>
              <w:t>should display comment section with textarea and submit button on watch page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TC_041</w:t>
            </w:r>
          </w:p>
        </w:tc>
        <w:tc>
          <w:tcPr>
            <w:tcW w:type="dxa" w:w="4320"/>
          </w:tcPr>
          <w:p>
            <w:r>
              <w:t>should open search bar, perform real-time search, and display matches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TC_042</w:t>
            </w:r>
          </w:p>
        </w:tc>
        <w:tc>
          <w:tcPr>
            <w:tcW w:type="dxa" w:w="4320"/>
          </w:tcPr>
          <w:p>
            <w:r>
              <w:t>should display "no results" state for non-existent keywords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TC_043</w:t>
            </w:r>
          </w:p>
        </w:tc>
        <w:tc>
          <w:tcPr>
            <w:tcW w:type="dxa" w:w="4320"/>
          </w:tcPr>
          <w:p>
            <w:r>
              <w:t>should be able to clear search query using close button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TC_044</w:t>
            </w:r>
          </w:p>
        </w:tc>
        <w:tc>
          <w:tcPr>
            <w:tcW w:type="dxa" w:w="4320"/>
          </w:tcPr>
          <w:p>
            <w:r>
              <w:t>should display initial welcome state on mobile when clicking search tab on bottom navigation dock</w:t>
            </w:r>
          </w:p>
        </w:tc>
        <w:tc>
          <w:tcPr>
            <w:tcW w:type="dxa" w:w="2880"/>
          </w:tcPr>
          <w:p>
            <w:r>
              <w:t>Bấm sang tab tìm kiếm</w:t>
            </w:r>
          </w:p>
        </w:tc>
        <w:tc>
          <w:tcPr>
            <w:tcW w:type="dxa" w:w="2880"/>
          </w:tcPr>
          <w:p>
            <w:r>
              <w:t>Hiện welcome state</w:t>
            </w:r>
          </w:p>
        </w:tc>
        <w:tc>
          <w:tcPr>
            <w:tcW w:type="dxa" w:w="2880"/>
          </w:tcPr>
          <w:p>
            <w:r>
              <w:t>Hiển thị lỗi "không có kết quả"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TC_045</w:t>
            </w:r>
          </w:p>
        </w:tc>
        <w:tc>
          <w:tcPr>
            <w:tcW w:type="dxa" w:w="4320"/>
          </w:tcPr>
          <w:p>
            <w:r>
              <w:t>should not submit search when entering only whitespace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TC_046</w:t>
            </w:r>
          </w:p>
        </w:tc>
        <w:tc>
          <w:tcPr>
            <w:tcW w:type="dxa" w:w="4320"/>
          </w:tcPr>
          <w:p>
            <w:r>
              <w:t>should handle special characters input gracefully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TC_047</w:t>
            </w:r>
          </w:p>
        </w:tc>
        <w:tc>
          <w:tcPr>
            <w:tcW w:type="dxa" w:w="4320"/>
          </w:tcPr>
          <w:p>
            <w:r>
              <w:t>should handle extremely long keywords (&gt;100 chars) without breaking UI layout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TC_048</w:t>
            </w:r>
          </w:p>
        </w:tc>
        <w:tc>
          <w:tcPr>
            <w:tcW w:type="dxa" w:w="4320"/>
          </w:tcPr>
          <w:p>
            <w:r>
              <w:t>should sanitize potential XSS script injections in search input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TC_049</w:t>
            </w:r>
          </w:p>
        </w:tc>
        <w:tc>
          <w:tcPr>
            <w:tcW w:type="dxa" w:w="4320"/>
          </w:tcPr>
          <w:p>
            <w:r>
              <w:t>should allow toggling search bar visibility rapidly 5 times without state corruption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TC_050</w:t>
            </w:r>
          </w:p>
        </w:tc>
        <w:tc>
          <w:tcPr>
            <w:tcW w:type="dxa" w:w="4320"/>
          </w:tcPr>
          <w:p>
            <w:r>
              <w:t>should process search immediately when pressing Enter key</w:t>
            </w:r>
          </w:p>
        </w:tc>
        <w:tc>
          <w:tcPr>
            <w:tcW w:type="dxa" w:w="2880"/>
          </w:tcPr>
          <w:p>
            <w:r>
              <w:t>Thực thi kịch bản tự động</w:t>
            </w:r>
          </w:p>
        </w:tc>
        <w:tc>
          <w:tcPr>
            <w:tcW w:type="dxa" w:w="2880"/>
          </w:tcPr>
          <w:p>
            <w:r>
              <w:t>Hệ thống phản hồi đúng kịch bản thiết kế</w:t>
            </w:r>
          </w:p>
        </w:tc>
        <w:tc>
          <w:tcPr>
            <w:tcW w:type="dxa" w:w="2880"/>
          </w:tcPr>
          <w:p>
            <w:r>
              <w:t>Pass theo đúng kịch bản</w:t>
            </w:r>
          </w:p>
        </w:tc>
        <w:tc>
          <w:tcPr>
            <w:tcW w:type="dxa" w:w="1152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