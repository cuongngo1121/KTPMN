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CHI TIẾT 50 TEST CASES TỰ ĐỘNG HÓA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567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TT</w:t>
            </w:r>
          </w:p>
        </w:tc>
        <w:tc>
          <w:tcPr>
            <w:tcW w:type="dxa" w:w="1134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Module</w:t>
            </w:r>
          </w:p>
        </w:tc>
        <w:tc>
          <w:tcPr>
            <w:tcW w:type="dxa" w:w="1417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Test case ID</w:t>
            </w:r>
          </w:p>
        </w:tc>
        <w:tc>
          <w:tcPr>
            <w:tcW w:type="dxa" w:w="3969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Kịch bản (Description)</w:t>
            </w:r>
          </w:p>
        </w:tc>
        <w:tc>
          <w:tcPr>
            <w:tcW w:type="dxa" w:w="1701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Dữ liệu/Thao tác (Input)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Kết quả mong đợi (Expected Output)</w:t>
            </w:r>
          </w:p>
        </w:tc>
        <w:tc>
          <w:tcPr>
            <w:tcW w:type="dxa" w:w="2268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Thực tế (Actual Output)</w:t>
            </w:r>
          </w:p>
        </w:tc>
        <w:tc>
          <w:tcPr>
            <w:tcW w:type="dxa" w:w="850"/>
            <w:shd w:fill="00008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Status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mock movies when API returns successful custom data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dữ liệu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API failure (500) gracefully and stop loading skeleton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500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show slow loading shimmer effect when API response is delayed (5s)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Delay 5s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Not Found Error UI when API returns 404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404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Access Denied Error UI when API returns 403 Forbidden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403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not crash frontend when Backend returns malformed JSON string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dữ liệu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fallback image placeholder when API returns movie without thumbnail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dữ liệu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network offline banner when internet connection drops entirely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Ngắt kết nối mạng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TC_009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null pagination parameters gracefully from backend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dữ liệu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Mock API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render movies correctly even with anomalous release dates (e.g. Year 3000)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Giả lập dữ liệu API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verify empty state, add a movie to bookmarks, verify it in watchlist, and remove 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adding multiple distinct movies to bookmarks rapidly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reflect exact bookmark count in the navigation header badge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removing a movie directly from the homepage if toggle button exists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persist bookmarks data in LocalStorage across page reloads (F5)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redirect to correct movie watch page when clicking a bookmarked item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clear all bookmarks and show empty state when Clear All button is clicked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prevent duplicate movie entries in bookmarks state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TC_019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render bookmarks grid correctly on Mobile Viewport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Tủ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render bookmarks grid correctly on Tablet Viewport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nút Bookmark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filter movies by categories and apply desktop filters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mobile drawer filters on mobile screens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correctly filter and display "Hài Hước" movies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"Hài Hước"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correctly filter and display "Kinh Dị" movies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"Kinh Dị"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filter by country "Hàn Quốc"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"Hàn Quốc"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filter by release year "2023"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"2023"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retain filter settings after clearing one filter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navigate to Page 2 of a category list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TC_029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maintain browser history state when navigating back from Page 3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Lọc phim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"no movies found" state for an impossible category combination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bộ lọc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load details, navigate to watch page, play video, and switch episodes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Tương tác Video Player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responsive layouts properly on Mobile Portrait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Tương tác Video Player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navigate correctly when clicking tabs on the mobile bottom navigation dock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Tương tác Video Player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trigger immersive fullscreen view on Mobile Landscape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Fullscreen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user to submit a comment on movie watch page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toggle Play/Pause state when pressing the Spacebar key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Nhấn Space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toggle Mute/Unmute state via player control bar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Tương tác Video Player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expand video to fullscreen mode on Desktop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Click Fullscreen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TC_039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gracefully handle empty episodes array without crashing video player component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Tương tác Video Player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Video Player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prevent comment submission if textarea exceeds maximum allowed characters (1000)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Nhập bình luận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TC_041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open search bar, perform real-time search, and display matches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Từ khóa bất kỳ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42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TC_042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"no results" state for non-existent keywords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Thực hiện thao tác UI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thị: "Không tìm thấy kết quả" (Sai so với Expect của test)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TC_043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be able to clear search query using close button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Từ khóa bất kỳ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Hoạt động đúng như thiết kế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008000"/>
                <w:sz w:val="24"/>
              </w:rPr>
              <w:t>Pass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TC_044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display initial welcome state on mobile when clicking search tab on bottom navigation dock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Từ khóa bất kỳ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Hiển thị Empty state thay vì Welcome state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TC_045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not submit search when entering only whitespace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   "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TC_046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special characters input gracefully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Thực hiện thao tác UI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47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TC_047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handle extremely long keywords (&gt;100 chars) without breaking UI layout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Thực hiện thao tác UI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TC_048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sanitize potential XSS script injections in search input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"&lt;script&gt;alert(1)&lt;/script&gt;"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49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TC_049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allow toggling search bar visibility rapidly 5 times without state corruption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Từ khóa bất kỳ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Tìm kiếm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TC_050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should process search immediately when pressing Enter key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Nhấn phím Enter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Hệ thống đáp ứng chuẩn xác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Timeout / Lỗi giao diện / Không phản hồi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0000"/>
                <w:sz w:val="24"/>
              </w:rPr>
              <w:t>Fail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